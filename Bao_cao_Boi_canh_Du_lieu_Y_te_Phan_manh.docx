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FE277" w14:textId="77777777" w:rsidR="00655749" w:rsidRDefault="00000000">
      <w:pPr>
        <w:spacing w:before="400"/>
        <w:jc w:val="center"/>
      </w:pPr>
      <w:r>
        <w:rPr>
          <w:b/>
          <w:color w:val="1F4E79"/>
          <w:sz w:val="40"/>
        </w:rPr>
        <w:t>BÁO CÁO KHẢO SÁT BỐI CẢNH</w:t>
      </w:r>
      <w:r>
        <w:rPr>
          <w:b/>
          <w:color w:val="1F4E79"/>
          <w:sz w:val="40"/>
        </w:rPr>
        <w:br/>
        <w:t>VÀ BÀI TOÁN NGHIÊN CỨU</w:t>
      </w:r>
    </w:p>
    <w:p w14:paraId="29CFBB96" w14:textId="77777777" w:rsidR="00655749" w:rsidRDefault="00000000">
      <w:pPr>
        <w:spacing w:before="700"/>
        <w:jc w:val="center"/>
      </w:pPr>
      <w:r>
        <w:rPr>
          <w:b/>
          <w:sz w:val="36"/>
        </w:rPr>
        <w:t>ỨNG DỤNG DEEP LEARNING TRONG HỌC BIỂU DIỄN</w:t>
      </w:r>
      <w:r>
        <w:rPr>
          <w:b/>
          <w:sz w:val="36"/>
        </w:rPr>
        <w:br/>
        <w:t>CHO DỮ LIỆU Y TẾ PHÂN MẢNH</w:t>
      </w:r>
    </w:p>
    <w:p w14:paraId="50C0FBD7" w14:textId="77777777" w:rsidR="00655749" w:rsidRDefault="00000000">
      <w:pPr>
        <w:pStyle w:val="Heading1"/>
        <w:spacing w:before="200" w:after="120"/>
      </w:pPr>
      <w:r>
        <w:rPr>
          <w:rFonts w:ascii="Times New Roman" w:eastAsia="Times New Roman" w:hAnsi="Times New Roman"/>
          <w:color w:val="1F4E79"/>
        </w:rPr>
        <w:t>CHƯƠNG 1. BỐI CẢNH VÀ BÀI TOÁN NGHIÊN CỨU</w:t>
      </w:r>
    </w:p>
    <w:p w14:paraId="17C09DB2" w14:textId="5095DB4A" w:rsidR="00C8702F" w:rsidRDefault="00E30681" w:rsidP="00C8702F">
      <w:proofErr w:type="spellStart"/>
      <w:r w:rsidRPr="00E30681">
        <w:rPr>
          <w:rFonts w:cs="Times New Roman"/>
        </w:rPr>
        <w:t>Hiện</w:t>
      </w:r>
      <w:proofErr w:type="spellEnd"/>
      <w:r w:rsidRPr="00E30681">
        <w:rPr>
          <w:rFonts w:cs="Times New Roman"/>
        </w:rPr>
        <w:t xml:space="preserve"> nay, </w:t>
      </w:r>
      <w:proofErr w:type="spellStart"/>
      <w:r w:rsidRPr="00E30681">
        <w:rPr>
          <w:rFonts w:cs="Times New Roman"/>
        </w:rPr>
        <w:t>dữ</w:t>
      </w:r>
      <w:proofErr w:type="spellEnd"/>
      <w:r w:rsidRPr="00E30681">
        <w:rPr>
          <w:rFonts w:cs="Times New Roman"/>
        </w:rPr>
        <w:t xml:space="preserve"> </w:t>
      </w:r>
      <w:proofErr w:type="spellStart"/>
      <w:r w:rsidRPr="00E30681">
        <w:rPr>
          <w:rFonts w:cs="Times New Roman"/>
        </w:rPr>
        <w:t>liệu</w:t>
      </w:r>
      <w:proofErr w:type="spellEnd"/>
      <w:r w:rsidRPr="00E30681">
        <w:rPr>
          <w:rFonts w:cs="Times New Roman"/>
        </w:rPr>
        <w:t xml:space="preserve"> y </w:t>
      </w:r>
      <w:proofErr w:type="spellStart"/>
      <w:r w:rsidRPr="00E30681">
        <w:rPr>
          <w:rFonts w:cs="Times New Roman"/>
        </w:rPr>
        <w:t>tế</w:t>
      </w:r>
      <w:proofErr w:type="spellEnd"/>
      <w:r w:rsidRPr="00E30681">
        <w:rPr>
          <w:rFonts w:cs="Times New Roman"/>
        </w:rPr>
        <w:t xml:space="preserve"> </w:t>
      </w:r>
      <w:proofErr w:type="spellStart"/>
      <w:r w:rsidRPr="00E30681">
        <w:rPr>
          <w:rFonts w:cs="Times New Roman"/>
        </w:rPr>
        <w:t>ngày</w:t>
      </w:r>
      <w:proofErr w:type="spellEnd"/>
      <w:r w:rsidRPr="00E30681">
        <w:rPr>
          <w:rFonts w:cs="Times New Roman"/>
        </w:rPr>
        <w:t xml:space="preserve"> </w:t>
      </w:r>
      <w:proofErr w:type="spellStart"/>
      <w:r w:rsidRPr="00E30681">
        <w:rPr>
          <w:rFonts w:cs="Times New Roman"/>
        </w:rPr>
        <w:t>càng</w:t>
      </w:r>
      <w:proofErr w:type="spellEnd"/>
      <w:r w:rsidRPr="00E30681">
        <w:rPr>
          <w:rFonts w:cs="Times New Roman"/>
        </w:rPr>
        <w:t xml:space="preserve"> </w:t>
      </w:r>
      <w:proofErr w:type="spellStart"/>
      <w:r w:rsidRPr="00E30681">
        <w:rPr>
          <w:rFonts w:cs="Times New Roman"/>
        </w:rPr>
        <w:t>lớn</w:t>
      </w:r>
      <w:proofErr w:type="spellEnd"/>
      <w:r w:rsidRPr="00E30681">
        <w:rPr>
          <w:rFonts w:cs="Times New Roman"/>
        </w:rPr>
        <w:t xml:space="preserve"> </w:t>
      </w:r>
      <w:proofErr w:type="spellStart"/>
      <w:r w:rsidRPr="00E30681">
        <w:rPr>
          <w:rFonts w:cs="Times New Roman"/>
        </w:rPr>
        <w:t>và</w:t>
      </w:r>
      <w:proofErr w:type="spellEnd"/>
      <w:r w:rsidRPr="00E30681">
        <w:rPr>
          <w:rFonts w:cs="Times New Roman"/>
        </w:rPr>
        <w:t xml:space="preserve"> </w:t>
      </w:r>
      <w:proofErr w:type="spellStart"/>
      <w:r w:rsidRPr="00E30681">
        <w:rPr>
          <w:rFonts w:cs="Times New Roman"/>
        </w:rPr>
        <w:t>đa</w:t>
      </w:r>
      <w:proofErr w:type="spellEnd"/>
      <w:r w:rsidRPr="00E30681">
        <w:rPr>
          <w:rFonts w:cs="Times New Roman"/>
        </w:rPr>
        <w:t xml:space="preserve"> </w:t>
      </w:r>
      <w:proofErr w:type="spellStart"/>
      <w:r w:rsidRPr="00E30681">
        <w:rPr>
          <w:rFonts w:cs="Times New Roman"/>
        </w:rPr>
        <w:t>dạng</w:t>
      </w:r>
      <w:proofErr w:type="spellEnd"/>
      <w:r w:rsidRPr="00E30681">
        <w:rPr>
          <w:rFonts w:cs="Times New Roman"/>
        </w:rPr>
        <w:t xml:space="preserve"> </w:t>
      </w:r>
      <w:proofErr w:type="spellStart"/>
      <w:r w:rsidRPr="00E30681">
        <w:rPr>
          <w:rFonts w:cs="Times New Roman"/>
        </w:rPr>
        <w:t>nhưng</w:t>
      </w:r>
      <w:proofErr w:type="spellEnd"/>
      <w:r w:rsidRPr="00E30681">
        <w:rPr>
          <w:rFonts w:cs="Times New Roman"/>
        </w:rPr>
        <w:t xml:space="preserve"> </w:t>
      </w:r>
      <w:proofErr w:type="spellStart"/>
      <w:r w:rsidRPr="00E30681">
        <w:rPr>
          <w:rFonts w:cs="Times New Roman"/>
        </w:rPr>
        <w:t>thường</w:t>
      </w:r>
      <w:proofErr w:type="spellEnd"/>
      <w:r w:rsidRPr="00E30681">
        <w:rPr>
          <w:rFonts w:cs="Times New Roman"/>
        </w:rPr>
        <w:t xml:space="preserve"> </w:t>
      </w:r>
      <w:proofErr w:type="spellStart"/>
      <w:r w:rsidRPr="00E30681">
        <w:rPr>
          <w:rFonts w:cs="Times New Roman"/>
        </w:rPr>
        <w:t>nằm</w:t>
      </w:r>
      <w:proofErr w:type="spellEnd"/>
      <w:r w:rsidRPr="00E30681">
        <w:rPr>
          <w:rFonts w:cs="Times New Roman"/>
        </w:rPr>
        <w:t xml:space="preserve"> </w:t>
      </w:r>
      <w:proofErr w:type="spellStart"/>
      <w:r w:rsidRPr="00E30681">
        <w:rPr>
          <w:rFonts w:cs="Times New Roman"/>
        </w:rPr>
        <w:t>rải</w:t>
      </w:r>
      <w:proofErr w:type="spellEnd"/>
      <w:r w:rsidRPr="00E30681">
        <w:rPr>
          <w:rFonts w:cs="Times New Roman"/>
        </w:rPr>
        <w:t xml:space="preserve"> </w:t>
      </w:r>
      <w:proofErr w:type="spellStart"/>
      <w:r w:rsidRPr="00E30681">
        <w:rPr>
          <w:rFonts w:cs="Times New Roman"/>
        </w:rPr>
        <w:t>rác</w:t>
      </w:r>
      <w:proofErr w:type="spellEnd"/>
      <w:r w:rsidRPr="00E30681">
        <w:rPr>
          <w:rFonts w:cs="Times New Roman"/>
        </w:rPr>
        <w:t xml:space="preserve"> ở </w:t>
      </w:r>
      <w:proofErr w:type="spellStart"/>
      <w:r w:rsidRPr="00E30681">
        <w:rPr>
          <w:rFonts w:cs="Times New Roman"/>
        </w:rPr>
        <w:t>nhiều</w:t>
      </w:r>
      <w:proofErr w:type="spellEnd"/>
      <w:r w:rsidRPr="00E30681">
        <w:rPr>
          <w:rFonts w:cs="Times New Roman"/>
        </w:rPr>
        <w:t xml:space="preserve"> </w:t>
      </w:r>
      <w:proofErr w:type="spellStart"/>
      <w:r w:rsidRPr="00E30681">
        <w:rPr>
          <w:rFonts w:cs="Times New Roman"/>
        </w:rPr>
        <w:t>nguồn</w:t>
      </w:r>
      <w:proofErr w:type="spellEnd"/>
      <w:r w:rsidRPr="00E30681">
        <w:rPr>
          <w:rFonts w:cs="Times New Roman"/>
        </w:rPr>
        <w:t xml:space="preserve">, </w:t>
      </w:r>
      <w:proofErr w:type="spellStart"/>
      <w:r w:rsidRPr="00E30681">
        <w:rPr>
          <w:rFonts w:cs="Times New Roman"/>
        </w:rPr>
        <w:t>có</w:t>
      </w:r>
      <w:proofErr w:type="spellEnd"/>
      <w:r w:rsidRPr="00E30681">
        <w:rPr>
          <w:rFonts w:cs="Times New Roman"/>
        </w:rPr>
        <w:t xml:space="preserve"> </w:t>
      </w:r>
      <w:proofErr w:type="spellStart"/>
      <w:r w:rsidRPr="00E30681">
        <w:rPr>
          <w:rFonts w:cs="Times New Roman"/>
        </w:rPr>
        <w:t>cấu</w:t>
      </w:r>
      <w:proofErr w:type="spellEnd"/>
      <w:r w:rsidRPr="00E30681">
        <w:rPr>
          <w:rFonts w:cs="Times New Roman"/>
        </w:rPr>
        <w:t xml:space="preserve"> </w:t>
      </w:r>
      <w:proofErr w:type="spellStart"/>
      <w:r w:rsidRPr="00E30681">
        <w:rPr>
          <w:rFonts w:cs="Times New Roman"/>
        </w:rPr>
        <w:t>trúc</w:t>
      </w:r>
      <w:proofErr w:type="spellEnd"/>
      <w:r w:rsidRPr="00E30681">
        <w:rPr>
          <w:rFonts w:cs="Times New Roman"/>
        </w:rPr>
        <w:t xml:space="preserve"> </w:t>
      </w:r>
      <w:proofErr w:type="spellStart"/>
      <w:r w:rsidRPr="00E30681">
        <w:rPr>
          <w:rFonts w:cs="Times New Roman"/>
        </w:rPr>
        <w:t>khác</w:t>
      </w:r>
      <w:proofErr w:type="spellEnd"/>
      <w:r w:rsidRPr="00E30681">
        <w:rPr>
          <w:rFonts w:cs="Times New Roman"/>
        </w:rPr>
        <w:t xml:space="preserve"> </w:t>
      </w:r>
      <w:proofErr w:type="spellStart"/>
      <w:r w:rsidRPr="00E30681">
        <w:rPr>
          <w:rFonts w:cs="Times New Roman"/>
        </w:rPr>
        <w:t>nhau</w:t>
      </w:r>
      <w:proofErr w:type="spellEnd"/>
      <w:r w:rsidRPr="00E30681">
        <w:rPr>
          <w:rFonts w:cs="Times New Roman"/>
        </w:rPr>
        <w:t xml:space="preserve"> </w:t>
      </w:r>
      <w:proofErr w:type="spellStart"/>
      <w:r w:rsidRPr="00E30681">
        <w:rPr>
          <w:rFonts w:cs="Times New Roman"/>
        </w:rPr>
        <w:t>và</w:t>
      </w:r>
      <w:proofErr w:type="spellEnd"/>
      <w:r w:rsidRPr="00E30681">
        <w:rPr>
          <w:rFonts w:cs="Times New Roman"/>
        </w:rPr>
        <w:t xml:space="preserve"> </w:t>
      </w:r>
      <w:proofErr w:type="spellStart"/>
      <w:r w:rsidRPr="00E30681">
        <w:rPr>
          <w:rFonts w:cs="Times New Roman"/>
        </w:rPr>
        <w:t>không</w:t>
      </w:r>
      <w:proofErr w:type="spellEnd"/>
      <w:r w:rsidRPr="00E30681">
        <w:rPr>
          <w:rFonts w:cs="Times New Roman"/>
        </w:rPr>
        <w:t xml:space="preserve"> </w:t>
      </w:r>
      <w:proofErr w:type="spellStart"/>
      <w:r w:rsidRPr="00E30681">
        <w:rPr>
          <w:rFonts w:cs="Times New Roman"/>
        </w:rPr>
        <w:t>phải</w:t>
      </w:r>
      <w:proofErr w:type="spellEnd"/>
      <w:r w:rsidRPr="00E30681">
        <w:rPr>
          <w:rFonts w:cs="Times New Roman"/>
        </w:rPr>
        <w:t xml:space="preserve"> </w:t>
      </w:r>
      <w:proofErr w:type="spellStart"/>
      <w:r w:rsidRPr="00E30681">
        <w:rPr>
          <w:rFonts w:cs="Times New Roman"/>
        </w:rPr>
        <w:t>lúc</w:t>
      </w:r>
      <w:proofErr w:type="spellEnd"/>
      <w:r w:rsidRPr="00E30681">
        <w:rPr>
          <w:rFonts w:cs="Times New Roman"/>
        </w:rPr>
        <w:t xml:space="preserve"> </w:t>
      </w:r>
      <w:proofErr w:type="spellStart"/>
      <w:r w:rsidRPr="00E30681">
        <w:rPr>
          <w:rFonts w:cs="Times New Roman"/>
        </w:rPr>
        <w:t>nào</w:t>
      </w:r>
      <w:proofErr w:type="spellEnd"/>
      <w:r w:rsidRPr="00E30681">
        <w:rPr>
          <w:rFonts w:cs="Times New Roman"/>
        </w:rPr>
        <w:t xml:space="preserve"> </w:t>
      </w:r>
      <w:proofErr w:type="spellStart"/>
      <w:r w:rsidRPr="00E30681">
        <w:rPr>
          <w:rFonts w:cs="Times New Roman"/>
        </w:rPr>
        <w:t>cũng</w:t>
      </w:r>
      <w:proofErr w:type="spellEnd"/>
      <w:r w:rsidRPr="00E30681">
        <w:rPr>
          <w:rFonts w:cs="Times New Roman"/>
        </w:rPr>
        <w:t xml:space="preserve"> </w:t>
      </w:r>
      <w:proofErr w:type="spellStart"/>
      <w:r w:rsidRPr="00E30681">
        <w:rPr>
          <w:rFonts w:cs="Times New Roman"/>
        </w:rPr>
        <w:t>đầy</w:t>
      </w:r>
      <w:proofErr w:type="spellEnd"/>
      <w:r w:rsidRPr="00E30681">
        <w:rPr>
          <w:rFonts w:cs="Times New Roman"/>
        </w:rPr>
        <w:t xml:space="preserve"> </w:t>
      </w:r>
      <w:proofErr w:type="spellStart"/>
      <w:r w:rsidRPr="00E30681">
        <w:rPr>
          <w:rFonts w:cs="Times New Roman"/>
        </w:rPr>
        <w:t>đủ</w:t>
      </w:r>
      <w:proofErr w:type="spellEnd"/>
      <w:r w:rsidRPr="00E30681">
        <w:rPr>
          <w:rFonts w:cs="Times New Roman"/>
        </w:rPr>
        <w:t xml:space="preserve">. </w:t>
      </w:r>
      <w:proofErr w:type="spellStart"/>
      <w:r w:rsidRPr="00E30681">
        <w:rPr>
          <w:rFonts w:cs="Times New Roman"/>
        </w:rPr>
        <w:t>Điều</w:t>
      </w:r>
      <w:proofErr w:type="spellEnd"/>
      <w:r w:rsidRPr="00E30681">
        <w:rPr>
          <w:rFonts w:cs="Times New Roman"/>
        </w:rPr>
        <w:t xml:space="preserve"> </w:t>
      </w:r>
      <w:proofErr w:type="spellStart"/>
      <w:r w:rsidRPr="00E30681">
        <w:rPr>
          <w:rFonts w:cs="Times New Roman"/>
        </w:rPr>
        <w:t>này</w:t>
      </w:r>
      <w:proofErr w:type="spellEnd"/>
      <w:r w:rsidRPr="00E30681">
        <w:rPr>
          <w:rFonts w:cs="Times New Roman"/>
        </w:rPr>
        <w:t xml:space="preserve"> </w:t>
      </w:r>
      <w:proofErr w:type="spellStart"/>
      <w:r w:rsidRPr="00E30681">
        <w:rPr>
          <w:rFonts w:cs="Times New Roman"/>
        </w:rPr>
        <w:t>gây</w:t>
      </w:r>
      <w:proofErr w:type="spellEnd"/>
      <w:r w:rsidRPr="00E30681">
        <w:rPr>
          <w:rFonts w:cs="Times New Roman"/>
        </w:rPr>
        <w:t xml:space="preserve"> </w:t>
      </w:r>
      <w:proofErr w:type="spellStart"/>
      <w:r w:rsidRPr="00E30681">
        <w:rPr>
          <w:rFonts w:cs="Times New Roman"/>
        </w:rPr>
        <w:t>khó</w:t>
      </w:r>
      <w:proofErr w:type="spellEnd"/>
      <w:r w:rsidRPr="00E30681">
        <w:rPr>
          <w:rFonts w:cs="Times New Roman"/>
        </w:rPr>
        <w:t xml:space="preserve"> </w:t>
      </w:r>
      <w:proofErr w:type="spellStart"/>
      <w:r w:rsidRPr="00E30681">
        <w:rPr>
          <w:rFonts w:cs="Times New Roman"/>
        </w:rPr>
        <w:t>khăn</w:t>
      </w:r>
      <w:proofErr w:type="spellEnd"/>
      <w:r w:rsidRPr="00E30681">
        <w:rPr>
          <w:rFonts w:cs="Times New Roman"/>
        </w:rPr>
        <w:t xml:space="preserve"> </w:t>
      </w:r>
      <w:proofErr w:type="spellStart"/>
      <w:r w:rsidRPr="00E30681">
        <w:rPr>
          <w:rFonts w:cs="Times New Roman"/>
        </w:rPr>
        <w:t>cho</w:t>
      </w:r>
      <w:proofErr w:type="spellEnd"/>
      <w:r w:rsidRPr="00E30681">
        <w:rPr>
          <w:rFonts w:cs="Times New Roman"/>
        </w:rPr>
        <w:t xml:space="preserve"> </w:t>
      </w:r>
      <w:proofErr w:type="spellStart"/>
      <w:r w:rsidRPr="00E30681">
        <w:rPr>
          <w:rFonts w:cs="Times New Roman"/>
        </w:rPr>
        <w:t>việc</w:t>
      </w:r>
      <w:proofErr w:type="spellEnd"/>
      <w:r w:rsidRPr="00E30681">
        <w:rPr>
          <w:rFonts w:cs="Times New Roman"/>
        </w:rPr>
        <w:t xml:space="preserve"> </w:t>
      </w:r>
      <w:proofErr w:type="spellStart"/>
      <w:r w:rsidRPr="00E30681">
        <w:rPr>
          <w:rFonts w:cs="Times New Roman"/>
        </w:rPr>
        <w:t>khai</w:t>
      </w:r>
      <w:proofErr w:type="spellEnd"/>
      <w:r w:rsidRPr="00E30681">
        <w:rPr>
          <w:rFonts w:cs="Times New Roman"/>
        </w:rPr>
        <w:t xml:space="preserve"> </w:t>
      </w:r>
      <w:proofErr w:type="spellStart"/>
      <w:r w:rsidRPr="00E30681">
        <w:rPr>
          <w:rFonts w:cs="Times New Roman"/>
        </w:rPr>
        <w:t>thác</w:t>
      </w:r>
      <w:proofErr w:type="spellEnd"/>
      <w:r w:rsidRPr="00E30681">
        <w:rPr>
          <w:rFonts w:cs="Times New Roman"/>
        </w:rPr>
        <w:t xml:space="preserve"> </w:t>
      </w:r>
      <w:proofErr w:type="spellStart"/>
      <w:r w:rsidRPr="00E30681">
        <w:rPr>
          <w:rFonts w:cs="Times New Roman"/>
        </w:rPr>
        <w:t>dữ</w:t>
      </w:r>
      <w:proofErr w:type="spellEnd"/>
      <w:r w:rsidRPr="00E30681">
        <w:rPr>
          <w:rFonts w:cs="Times New Roman"/>
        </w:rPr>
        <w:t xml:space="preserve"> </w:t>
      </w:r>
      <w:proofErr w:type="spellStart"/>
      <w:r w:rsidRPr="00E30681">
        <w:rPr>
          <w:rFonts w:cs="Times New Roman"/>
        </w:rPr>
        <w:t>liệu</w:t>
      </w:r>
      <w:proofErr w:type="spellEnd"/>
      <w:r w:rsidRPr="00E30681">
        <w:rPr>
          <w:rFonts w:cs="Times New Roman"/>
        </w:rPr>
        <w:t xml:space="preserve"> </w:t>
      </w:r>
      <w:proofErr w:type="spellStart"/>
      <w:r w:rsidRPr="00E30681">
        <w:rPr>
          <w:rFonts w:cs="Times New Roman"/>
        </w:rPr>
        <w:t>bằng</w:t>
      </w:r>
      <w:proofErr w:type="spellEnd"/>
      <w:r w:rsidRPr="00E30681">
        <w:rPr>
          <w:rFonts w:cs="Times New Roman"/>
        </w:rPr>
        <w:t xml:space="preserve"> </w:t>
      </w:r>
      <w:proofErr w:type="spellStart"/>
      <w:r w:rsidRPr="00E30681">
        <w:rPr>
          <w:rFonts w:cs="Times New Roman"/>
        </w:rPr>
        <w:t>các</w:t>
      </w:r>
      <w:proofErr w:type="spellEnd"/>
      <w:r w:rsidRPr="00E30681">
        <w:rPr>
          <w:rFonts w:cs="Times New Roman"/>
        </w:rPr>
        <w:t xml:space="preserve"> </w:t>
      </w:r>
      <w:proofErr w:type="spellStart"/>
      <w:r w:rsidRPr="00E30681">
        <w:rPr>
          <w:rFonts w:cs="Times New Roman"/>
        </w:rPr>
        <w:t>mô</w:t>
      </w:r>
      <w:proofErr w:type="spellEnd"/>
      <w:r w:rsidRPr="00E30681">
        <w:t xml:space="preserve"> </w:t>
      </w:r>
      <w:proofErr w:type="spellStart"/>
      <w:r w:rsidRPr="00E30681">
        <w:t>hình</w:t>
      </w:r>
      <w:proofErr w:type="spellEnd"/>
      <w:r w:rsidRPr="00E30681">
        <w:t xml:space="preserve"> AI. </w:t>
      </w:r>
      <w:proofErr w:type="spellStart"/>
      <w:r w:rsidRPr="00E30681">
        <w:t>Từ</w:t>
      </w:r>
      <w:proofErr w:type="spellEnd"/>
      <w:r w:rsidRPr="00E30681">
        <w:t xml:space="preserve"> </w:t>
      </w:r>
      <w:proofErr w:type="spellStart"/>
      <w:r w:rsidRPr="00E30681">
        <w:t>thực</w:t>
      </w:r>
      <w:proofErr w:type="spellEnd"/>
      <w:r w:rsidRPr="00E30681">
        <w:t xml:space="preserve"> </w:t>
      </w:r>
      <w:proofErr w:type="spellStart"/>
      <w:r w:rsidRPr="00E30681">
        <w:t>tế</w:t>
      </w:r>
      <w:proofErr w:type="spellEnd"/>
      <w:r w:rsidRPr="00E30681">
        <w:t xml:space="preserve"> </w:t>
      </w:r>
      <w:proofErr w:type="spellStart"/>
      <w:r w:rsidRPr="00E30681">
        <w:t>đó</w:t>
      </w:r>
      <w:proofErr w:type="spellEnd"/>
      <w:r w:rsidRPr="00E30681">
        <w:t xml:space="preserve">, </w:t>
      </w:r>
      <w:proofErr w:type="spellStart"/>
      <w:r w:rsidRPr="00E30681">
        <w:t>nghiên</w:t>
      </w:r>
      <w:proofErr w:type="spellEnd"/>
      <w:r w:rsidRPr="00E30681">
        <w:t xml:space="preserve"> </w:t>
      </w:r>
      <w:proofErr w:type="spellStart"/>
      <w:r w:rsidRPr="00E30681">
        <w:t>cứu</w:t>
      </w:r>
      <w:proofErr w:type="spellEnd"/>
      <w:r w:rsidRPr="00E30681">
        <w:t xml:space="preserve"> </w:t>
      </w:r>
      <w:proofErr w:type="spellStart"/>
      <w:r w:rsidRPr="00E30681">
        <w:t>tập</w:t>
      </w:r>
      <w:proofErr w:type="spellEnd"/>
      <w:r w:rsidR="00C8702F">
        <w:t xml:space="preserve"> </w:t>
      </w:r>
      <w:proofErr w:type="spellStart"/>
      <w:r w:rsidRPr="00E30681">
        <w:t>trung</w:t>
      </w:r>
      <w:proofErr w:type="spellEnd"/>
      <w:r w:rsidRPr="00E30681">
        <w:t xml:space="preserve"> </w:t>
      </w:r>
      <w:proofErr w:type="spellStart"/>
      <w:r w:rsidRPr="00E30681">
        <w:t>vào</w:t>
      </w:r>
      <w:proofErr w:type="spellEnd"/>
      <w:r w:rsidRPr="00E30681">
        <w:t xml:space="preserve"> </w:t>
      </w:r>
      <w:proofErr w:type="spellStart"/>
      <w:r w:rsidRPr="00E30681">
        <w:t>bài</w:t>
      </w:r>
      <w:proofErr w:type="spellEnd"/>
      <w:r w:rsidRPr="00E30681">
        <w:t xml:space="preserve"> </w:t>
      </w:r>
      <w:proofErr w:type="spellStart"/>
      <w:r w:rsidRPr="00E30681">
        <w:t>toán</w:t>
      </w:r>
      <w:proofErr w:type="spellEnd"/>
      <w:r w:rsidRPr="00E30681">
        <w:t xml:space="preserve"> </w:t>
      </w:r>
      <w:proofErr w:type="spellStart"/>
      <w:r w:rsidRPr="00E30681">
        <w:t>học</w:t>
      </w:r>
      <w:proofErr w:type="spellEnd"/>
      <w:r w:rsidRPr="00E30681">
        <w:t xml:space="preserve"> </w:t>
      </w:r>
      <w:proofErr w:type="spellStart"/>
      <w:r w:rsidRPr="00E30681">
        <w:t>biểu</w:t>
      </w:r>
      <w:proofErr w:type="spellEnd"/>
      <w:r w:rsidRPr="00E30681">
        <w:t xml:space="preserve"> </w:t>
      </w:r>
      <w:proofErr w:type="spellStart"/>
      <w:r w:rsidRPr="00E30681">
        <w:t>diễn</w:t>
      </w:r>
      <w:proofErr w:type="spellEnd"/>
      <w:r w:rsidRPr="00E30681">
        <w:t xml:space="preserve"> </w:t>
      </w:r>
      <w:proofErr w:type="spellStart"/>
      <w:r w:rsidRPr="00E30681">
        <w:t>từ</w:t>
      </w:r>
      <w:proofErr w:type="spellEnd"/>
      <w:r w:rsidRPr="00E30681">
        <w:t xml:space="preserve"> </w:t>
      </w:r>
      <w:proofErr w:type="spellStart"/>
      <w:r w:rsidRPr="00E30681">
        <w:t>dữ</w:t>
      </w:r>
      <w:proofErr w:type="spellEnd"/>
      <w:r w:rsidRPr="00E30681">
        <w:t xml:space="preserve"> </w:t>
      </w:r>
      <w:proofErr w:type="spellStart"/>
      <w:r w:rsidRPr="00E30681">
        <w:t>liệu</w:t>
      </w:r>
      <w:proofErr w:type="spellEnd"/>
      <w:r w:rsidRPr="00E30681">
        <w:t xml:space="preserve"> y </w:t>
      </w:r>
      <w:proofErr w:type="spellStart"/>
      <w:r w:rsidRPr="00E30681">
        <w:t>tế</w:t>
      </w:r>
      <w:proofErr w:type="spellEnd"/>
      <w:r w:rsidRPr="00E30681">
        <w:t xml:space="preserve"> </w:t>
      </w:r>
      <w:proofErr w:type="spellStart"/>
      <w:r w:rsidRPr="00E30681">
        <w:t>phân</w:t>
      </w:r>
      <w:proofErr w:type="spellEnd"/>
      <w:r w:rsidRPr="00E30681">
        <w:t xml:space="preserve"> </w:t>
      </w:r>
      <w:proofErr w:type="spellStart"/>
      <w:r w:rsidRPr="00E30681">
        <w:t>mảnh</w:t>
      </w:r>
      <w:proofErr w:type="spellEnd"/>
      <w:r w:rsidRPr="00E30681">
        <w:t xml:space="preserve"> </w:t>
      </w:r>
      <w:proofErr w:type="spellStart"/>
      <w:r w:rsidRPr="00E30681">
        <w:t>bằng</w:t>
      </w:r>
      <w:proofErr w:type="spellEnd"/>
      <w:r w:rsidRPr="00E30681">
        <w:t xml:space="preserve"> Deep Learning.</w:t>
      </w:r>
    </w:p>
    <w:p w14:paraId="5331DB55" w14:textId="4BB271B2" w:rsidR="00655749" w:rsidRDefault="00000000">
      <w:pPr>
        <w:jc w:val="center"/>
      </w:pPr>
      <w:r>
        <w:rPr>
          <w:noProof/>
        </w:rPr>
        <w:lastRenderedPageBreak/>
        <w:drawing>
          <wp:inline distT="0" distB="0" distL="0" distR="0" wp14:anchorId="0088CEC2" wp14:editId="1B70A758">
            <wp:extent cx="5328000" cy="639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oi_canh_y_te.png"/>
                    <pic:cNvPicPr/>
                  </pic:nvPicPr>
                  <pic:blipFill>
                    <a:blip r:embed="rId8"/>
                    <a:stretch>
                      <a:fillRect/>
                    </a:stretch>
                  </pic:blipFill>
                  <pic:spPr>
                    <a:xfrm>
                      <a:off x="0" y="0"/>
                      <a:ext cx="5328000" cy="6393600"/>
                    </a:xfrm>
                    <a:prstGeom prst="rect">
                      <a:avLst/>
                    </a:prstGeom>
                  </pic:spPr>
                </pic:pic>
              </a:graphicData>
            </a:graphic>
          </wp:inline>
        </w:drawing>
      </w:r>
    </w:p>
    <w:p w14:paraId="3AB82CB0" w14:textId="77777777" w:rsidR="00655749" w:rsidRDefault="00000000">
      <w:pPr>
        <w:spacing w:after="160"/>
        <w:jc w:val="center"/>
      </w:pPr>
      <w:r>
        <w:rPr>
          <w:i/>
          <w:sz w:val="23"/>
        </w:rPr>
        <w:t>Hình 1.1. Chuỗi logic hình thành bài toán nghiên cứu</w:t>
      </w:r>
    </w:p>
    <w:p w14:paraId="4697297D" w14:textId="77777777" w:rsidR="00655749" w:rsidRDefault="00000000">
      <w:pPr>
        <w:pStyle w:val="Heading2"/>
        <w:spacing w:before="120" w:after="120"/>
      </w:pPr>
      <w:r>
        <w:rPr>
          <w:rFonts w:ascii="Times New Roman" w:eastAsia="Times New Roman" w:hAnsi="Times New Roman"/>
          <w:color w:val="000000"/>
        </w:rPr>
        <w:t>1.1. Bối cảnh y tế số hiện nay</w:t>
      </w:r>
    </w:p>
    <w:p w14:paraId="7A0FC221" w14:textId="77777777" w:rsidR="00131D82" w:rsidRPr="00131D82" w:rsidRDefault="00131D82" w:rsidP="00131D82">
      <w:proofErr w:type="spellStart"/>
      <w:r w:rsidRPr="00131D82">
        <w:t>Trước</w:t>
      </w:r>
      <w:proofErr w:type="spellEnd"/>
      <w:r w:rsidRPr="00131D82">
        <w:t xml:space="preserve"> </w:t>
      </w:r>
      <w:proofErr w:type="spellStart"/>
      <w:r w:rsidRPr="00131D82">
        <w:t>đây</w:t>
      </w:r>
      <w:proofErr w:type="spellEnd"/>
      <w:r w:rsidRPr="00131D82">
        <w:t xml:space="preserve">, </w:t>
      </w:r>
      <w:proofErr w:type="spellStart"/>
      <w:r w:rsidRPr="00131D82">
        <w:t>phần</w:t>
      </w:r>
      <w:proofErr w:type="spellEnd"/>
      <w:r w:rsidRPr="00131D82">
        <w:t xml:space="preserve"> </w:t>
      </w:r>
      <w:proofErr w:type="spellStart"/>
      <w:r w:rsidRPr="00131D82">
        <w:t>lớn</w:t>
      </w:r>
      <w:proofErr w:type="spellEnd"/>
      <w:r w:rsidRPr="00131D82">
        <w:t xml:space="preserve"> </w:t>
      </w:r>
      <w:proofErr w:type="spellStart"/>
      <w:r w:rsidRPr="00131D82">
        <w:t>thông</w:t>
      </w:r>
      <w:proofErr w:type="spellEnd"/>
      <w:r w:rsidRPr="00131D82">
        <w:t xml:space="preserve"> tin </w:t>
      </w:r>
      <w:proofErr w:type="spellStart"/>
      <w:r w:rsidRPr="00131D82">
        <w:t>khám</w:t>
      </w:r>
      <w:proofErr w:type="spellEnd"/>
      <w:r w:rsidRPr="00131D82">
        <w:t xml:space="preserve"> </w:t>
      </w:r>
      <w:proofErr w:type="spellStart"/>
      <w:r w:rsidRPr="00131D82">
        <w:t>chữa</w:t>
      </w:r>
      <w:proofErr w:type="spellEnd"/>
      <w:r w:rsidRPr="00131D82">
        <w:t xml:space="preserve"> </w:t>
      </w:r>
      <w:proofErr w:type="spellStart"/>
      <w:r w:rsidRPr="00131D82">
        <w:t>bệnh</w:t>
      </w:r>
      <w:proofErr w:type="spellEnd"/>
      <w:r w:rsidRPr="00131D82">
        <w:t xml:space="preserve"> </w:t>
      </w:r>
      <w:proofErr w:type="spellStart"/>
      <w:r w:rsidRPr="00131D82">
        <w:t>được</w:t>
      </w:r>
      <w:proofErr w:type="spellEnd"/>
      <w:r w:rsidRPr="00131D82">
        <w:t xml:space="preserve"> </w:t>
      </w:r>
      <w:proofErr w:type="spellStart"/>
      <w:r w:rsidRPr="00131D82">
        <w:t>ghi</w:t>
      </w:r>
      <w:proofErr w:type="spellEnd"/>
      <w:r w:rsidRPr="00131D82">
        <w:t xml:space="preserve"> </w:t>
      </w:r>
      <w:proofErr w:type="spellStart"/>
      <w:r w:rsidRPr="00131D82">
        <w:t>trên</w:t>
      </w:r>
      <w:proofErr w:type="spellEnd"/>
      <w:r w:rsidRPr="00131D82">
        <w:t xml:space="preserve"> </w:t>
      </w:r>
      <w:proofErr w:type="spellStart"/>
      <w:r w:rsidRPr="00131D82">
        <w:t>giấy</w:t>
      </w:r>
      <w:proofErr w:type="spellEnd"/>
      <w:r w:rsidRPr="00131D82">
        <w:t xml:space="preserve">, </w:t>
      </w:r>
      <w:proofErr w:type="spellStart"/>
      <w:r w:rsidRPr="00131D82">
        <w:t>sổ</w:t>
      </w:r>
      <w:proofErr w:type="spellEnd"/>
      <w:r w:rsidRPr="00131D82">
        <w:t xml:space="preserve"> </w:t>
      </w:r>
      <w:proofErr w:type="spellStart"/>
      <w:r w:rsidRPr="00131D82">
        <w:t>khám</w:t>
      </w:r>
      <w:proofErr w:type="spellEnd"/>
      <w:r w:rsidRPr="00131D82">
        <w:t xml:space="preserve"> </w:t>
      </w:r>
      <w:proofErr w:type="spellStart"/>
      <w:r w:rsidRPr="00131D82">
        <w:t>bệnh</w:t>
      </w:r>
      <w:proofErr w:type="spellEnd"/>
      <w:r w:rsidRPr="00131D82">
        <w:t xml:space="preserve">, </w:t>
      </w:r>
      <w:proofErr w:type="spellStart"/>
      <w:r w:rsidRPr="00131D82">
        <w:t>phiếu</w:t>
      </w:r>
      <w:proofErr w:type="spellEnd"/>
      <w:r w:rsidRPr="00131D82">
        <w:t xml:space="preserve"> </w:t>
      </w:r>
      <w:proofErr w:type="spellStart"/>
      <w:r w:rsidRPr="00131D82">
        <w:t>xét</w:t>
      </w:r>
      <w:proofErr w:type="spellEnd"/>
      <w:r w:rsidRPr="00131D82">
        <w:t xml:space="preserve"> </w:t>
      </w:r>
      <w:proofErr w:type="spellStart"/>
      <w:r w:rsidRPr="00131D82">
        <w:t>nghiệm</w:t>
      </w:r>
      <w:proofErr w:type="spellEnd"/>
      <w:r w:rsidRPr="00131D82">
        <w:t xml:space="preserve"> </w:t>
      </w:r>
      <w:proofErr w:type="spellStart"/>
      <w:r w:rsidRPr="00131D82">
        <w:t>và</w:t>
      </w:r>
      <w:proofErr w:type="spellEnd"/>
      <w:r w:rsidRPr="00131D82">
        <w:t xml:space="preserve"> </w:t>
      </w:r>
      <w:proofErr w:type="spellStart"/>
      <w:r w:rsidRPr="00131D82">
        <w:t>phim</w:t>
      </w:r>
      <w:proofErr w:type="spellEnd"/>
      <w:r w:rsidRPr="00131D82">
        <w:t xml:space="preserve"> </w:t>
      </w:r>
      <w:proofErr w:type="spellStart"/>
      <w:r w:rsidRPr="00131D82">
        <w:t>chụp</w:t>
      </w:r>
      <w:proofErr w:type="spellEnd"/>
      <w:r w:rsidRPr="00131D82">
        <w:t xml:space="preserve">. </w:t>
      </w:r>
      <w:proofErr w:type="spellStart"/>
      <w:r w:rsidRPr="00131D82">
        <w:t>Ngày</w:t>
      </w:r>
      <w:proofErr w:type="spellEnd"/>
      <w:r w:rsidRPr="00131D82">
        <w:t xml:space="preserve"> nay, </w:t>
      </w:r>
      <w:proofErr w:type="spellStart"/>
      <w:r w:rsidRPr="00131D82">
        <w:t>cùng</w:t>
      </w:r>
      <w:proofErr w:type="spellEnd"/>
      <w:r w:rsidRPr="00131D82">
        <w:t xml:space="preserve"> </w:t>
      </w:r>
      <w:proofErr w:type="spellStart"/>
      <w:r w:rsidRPr="00131D82">
        <w:t>với</w:t>
      </w:r>
      <w:proofErr w:type="spellEnd"/>
      <w:r w:rsidRPr="00131D82">
        <w:t xml:space="preserve"> </w:t>
      </w:r>
      <w:proofErr w:type="spellStart"/>
      <w:r w:rsidRPr="00131D82">
        <w:t>quá</w:t>
      </w:r>
      <w:proofErr w:type="spellEnd"/>
      <w:r w:rsidRPr="00131D82">
        <w:t xml:space="preserve"> </w:t>
      </w:r>
      <w:proofErr w:type="spellStart"/>
      <w:r w:rsidRPr="00131D82">
        <w:t>trình</w:t>
      </w:r>
      <w:proofErr w:type="spellEnd"/>
      <w:r w:rsidRPr="00131D82">
        <w:t xml:space="preserve"> </w:t>
      </w:r>
      <w:proofErr w:type="spellStart"/>
      <w:r w:rsidRPr="00131D82">
        <w:t>số</w:t>
      </w:r>
      <w:proofErr w:type="spellEnd"/>
      <w:r w:rsidRPr="00131D82">
        <w:t xml:space="preserve"> </w:t>
      </w:r>
      <w:proofErr w:type="spellStart"/>
      <w:r w:rsidRPr="00131D82">
        <w:t>hóa</w:t>
      </w:r>
      <w:proofErr w:type="spellEnd"/>
      <w:r w:rsidRPr="00131D82">
        <w:t xml:space="preserve">, </w:t>
      </w:r>
      <w:proofErr w:type="spellStart"/>
      <w:r w:rsidRPr="00131D82">
        <w:t>những</w:t>
      </w:r>
      <w:proofErr w:type="spellEnd"/>
      <w:r w:rsidRPr="00131D82">
        <w:t xml:space="preserve"> </w:t>
      </w:r>
      <w:proofErr w:type="spellStart"/>
      <w:r w:rsidRPr="00131D82">
        <w:t>thông</w:t>
      </w:r>
      <w:proofErr w:type="spellEnd"/>
      <w:r w:rsidRPr="00131D82">
        <w:t xml:space="preserve"> tin </w:t>
      </w:r>
      <w:proofErr w:type="spellStart"/>
      <w:r w:rsidRPr="00131D82">
        <w:t>này</w:t>
      </w:r>
      <w:proofErr w:type="spellEnd"/>
      <w:r w:rsidRPr="00131D82">
        <w:t xml:space="preserve"> </w:t>
      </w:r>
      <w:proofErr w:type="spellStart"/>
      <w:r w:rsidRPr="00131D82">
        <w:t>dần</w:t>
      </w:r>
      <w:proofErr w:type="spellEnd"/>
      <w:r w:rsidRPr="00131D82">
        <w:t xml:space="preserve"> </w:t>
      </w:r>
      <w:proofErr w:type="spellStart"/>
      <w:r w:rsidRPr="00131D82">
        <w:t>được</w:t>
      </w:r>
      <w:proofErr w:type="spellEnd"/>
      <w:r w:rsidRPr="00131D82">
        <w:t xml:space="preserve"> </w:t>
      </w:r>
      <w:proofErr w:type="spellStart"/>
      <w:r w:rsidRPr="00131D82">
        <w:t>lưu</w:t>
      </w:r>
      <w:proofErr w:type="spellEnd"/>
      <w:r w:rsidRPr="00131D82">
        <w:t xml:space="preserve"> </w:t>
      </w:r>
      <w:proofErr w:type="spellStart"/>
      <w:r w:rsidRPr="00131D82">
        <w:t>trữ</w:t>
      </w:r>
      <w:proofErr w:type="spellEnd"/>
      <w:r w:rsidRPr="00131D82">
        <w:t xml:space="preserve"> </w:t>
      </w:r>
      <w:proofErr w:type="spellStart"/>
      <w:r w:rsidRPr="00131D82">
        <w:t>và</w:t>
      </w:r>
      <w:proofErr w:type="spellEnd"/>
      <w:r w:rsidRPr="00131D82">
        <w:t xml:space="preserve"> </w:t>
      </w:r>
      <w:proofErr w:type="spellStart"/>
      <w:r w:rsidRPr="00131D82">
        <w:t>quản</w:t>
      </w:r>
      <w:proofErr w:type="spellEnd"/>
      <w:r w:rsidRPr="00131D82">
        <w:t xml:space="preserve"> </w:t>
      </w:r>
      <w:proofErr w:type="spellStart"/>
      <w:r w:rsidRPr="00131D82">
        <w:t>lý</w:t>
      </w:r>
      <w:proofErr w:type="spellEnd"/>
      <w:r w:rsidRPr="00131D82">
        <w:t xml:space="preserve"> </w:t>
      </w:r>
      <w:proofErr w:type="spellStart"/>
      <w:r w:rsidRPr="00131D82">
        <w:t>bằng</w:t>
      </w:r>
      <w:proofErr w:type="spellEnd"/>
      <w:r w:rsidRPr="00131D82">
        <w:t xml:space="preserve"> </w:t>
      </w:r>
      <w:proofErr w:type="spellStart"/>
      <w:r w:rsidRPr="00131D82">
        <w:t>nhiều</w:t>
      </w:r>
      <w:proofErr w:type="spellEnd"/>
      <w:r w:rsidRPr="00131D82">
        <w:t xml:space="preserve"> </w:t>
      </w:r>
      <w:proofErr w:type="spellStart"/>
      <w:r w:rsidRPr="00131D82">
        <w:t>hệ</w:t>
      </w:r>
      <w:proofErr w:type="spellEnd"/>
      <w:r w:rsidRPr="00131D82">
        <w:t xml:space="preserve"> </w:t>
      </w:r>
      <w:proofErr w:type="spellStart"/>
      <w:r w:rsidRPr="00131D82">
        <w:t>thống</w:t>
      </w:r>
      <w:proofErr w:type="spellEnd"/>
      <w:r w:rsidRPr="00131D82">
        <w:t xml:space="preserve"> </w:t>
      </w:r>
      <w:proofErr w:type="spellStart"/>
      <w:r w:rsidRPr="00131D82">
        <w:t>phần</w:t>
      </w:r>
      <w:proofErr w:type="spellEnd"/>
      <w:r w:rsidRPr="00131D82">
        <w:t xml:space="preserve"> </w:t>
      </w:r>
      <w:proofErr w:type="spellStart"/>
      <w:r w:rsidRPr="00131D82">
        <w:t>mềm</w:t>
      </w:r>
      <w:proofErr w:type="spellEnd"/>
      <w:r w:rsidRPr="00131D82">
        <w:t xml:space="preserve"> </w:t>
      </w:r>
      <w:proofErr w:type="spellStart"/>
      <w:r w:rsidRPr="00131D82">
        <w:t>khác</w:t>
      </w:r>
      <w:proofErr w:type="spellEnd"/>
      <w:r w:rsidRPr="00131D82">
        <w:t xml:space="preserve"> </w:t>
      </w:r>
      <w:proofErr w:type="spellStart"/>
      <w:r w:rsidRPr="00131D82">
        <w:t>nhau</w:t>
      </w:r>
      <w:proofErr w:type="spellEnd"/>
      <w:r w:rsidRPr="00131D82">
        <w:t xml:space="preserve"> </w:t>
      </w:r>
      <w:proofErr w:type="spellStart"/>
      <w:r w:rsidRPr="00131D82">
        <w:t>trong</w:t>
      </w:r>
      <w:proofErr w:type="spellEnd"/>
      <w:r w:rsidRPr="00131D82">
        <w:t xml:space="preserve"> </w:t>
      </w:r>
      <w:proofErr w:type="spellStart"/>
      <w:r w:rsidRPr="00131D82">
        <w:t>bệnh</w:t>
      </w:r>
      <w:proofErr w:type="spellEnd"/>
      <w:r w:rsidRPr="00131D82">
        <w:t xml:space="preserve"> </w:t>
      </w:r>
      <w:proofErr w:type="spellStart"/>
      <w:r w:rsidRPr="00131D82">
        <w:t>viện</w:t>
      </w:r>
      <w:proofErr w:type="spellEnd"/>
      <w:r w:rsidRPr="00131D82">
        <w:t>.</w:t>
      </w:r>
    </w:p>
    <w:p w14:paraId="499753D7" w14:textId="77777777" w:rsidR="00131D82" w:rsidRPr="00131D82" w:rsidRDefault="00131D82" w:rsidP="00131D82">
      <w:proofErr w:type="spellStart"/>
      <w:r w:rsidRPr="00131D82">
        <w:t>Một</w:t>
      </w:r>
      <w:proofErr w:type="spellEnd"/>
      <w:r w:rsidRPr="00131D82">
        <w:t xml:space="preserve"> </w:t>
      </w:r>
      <w:proofErr w:type="spellStart"/>
      <w:r w:rsidRPr="00131D82">
        <w:t>số</w:t>
      </w:r>
      <w:proofErr w:type="spellEnd"/>
      <w:r w:rsidRPr="00131D82">
        <w:t xml:space="preserve"> </w:t>
      </w:r>
      <w:proofErr w:type="spellStart"/>
      <w:r w:rsidRPr="00131D82">
        <w:t>hệ</w:t>
      </w:r>
      <w:proofErr w:type="spellEnd"/>
      <w:r w:rsidRPr="00131D82">
        <w:t xml:space="preserve"> </w:t>
      </w:r>
      <w:proofErr w:type="spellStart"/>
      <w:r w:rsidRPr="00131D82">
        <w:t>thống</w:t>
      </w:r>
      <w:proofErr w:type="spellEnd"/>
      <w:r w:rsidRPr="00131D82">
        <w:t xml:space="preserve"> </w:t>
      </w:r>
      <w:proofErr w:type="spellStart"/>
      <w:r w:rsidRPr="00131D82">
        <w:t>phổ</w:t>
      </w:r>
      <w:proofErr w:type="spellEnd"/>
      <w:r w:rsidRPr="00131D82">
        <w:t xml:space="preserve"> </w:t>
      </w:r>
      <w:proofErr w:type="spellStart"/>
      <w:r w:rsidRPr="00131D82">
        <w:t>biến</w:t>
      </w:r>
      <w:proofErr w:type="spellEnd"/>
      <w:r w:rsidRPr="00131D82">
        <w:t xml:space="preserve"> </w:t>
      </w:r>
      <w:proofErr w:type="spellStart"/>
      <w:r w:rsidRPr="00131D82">
        <w:t>gồm</w:t>
      </w:r>
      <w:proofErr w:type="spellEnd"/>
      <w:r w:rsidRPr="00131D82">
        <w:t>:</w:t>
      </w:r>
    </w:p>
    <w:p w14:paraId="4D782FA7" w14:textId="77777777" w:rsidR="00131D82" w:rsidRPr="00131D82" w:rsidRDefault="00131D82" w:rsidP="00131D82">
      <w:r w:rsidRPr="00131D82">
        <w:t xml:space="preserve">HIS (Hospital Information System): </w:t>
      </w:r>
      <w:proofErr w:type="spellStart"/>
      <w:r w:rsidRPr="00131D82">
        <w:t>hệ</w:t>
      </w:r>
      <w:proofErr w:type="spellEnd"/>
      <w:r w:rsidRPr="00131D82">
        <w:t xml:space="preserve"> </w:t>
      </w:r>
      <w:proofErr w:type="spellStart"/>
      <w:r w:rsidRPr="00131D82">
        <w:t>thống</w:t>
      </w:r>
      <w:proofErr w:type="spellEnd"/>
      <w:r w:rsidRPr="00131D82">
        <w:t xml:space="preserve"> </w:t>
      </w:r>
      <w:proofErr w:type="spellStart"/>
      <w:r w:rsidRPr="00131D82">
        <w:t>quản</w:t>
      </w:r>
      <w:proofErr w:type="spellEnd"/>
      <w:r w:rsidRPr="00131D82">
        <w:t xml:space="preserve"> </w:t>
      </w:r>
      <w:proofErr w:type="spellStart"/>
      <w:r w:rsidRPr="00131D82">
        <w:t>lý</w:t>
      </w:r>
      <w:proofErr w:type="spellEnd"/>
      <w:r w:rsidRPr="00131D82">
        <w:t xml:space="preserve"> </w:t>
      </w:r>
      <w:proofErr w:type="spellStart"/>
      <w:r w:rsidRPr="00131D82">
        <w:t>hoạt</w:t>
      </w:r>
      <w:proofErr w:type="spellEnd"/>
      <w:r w:rsidRPr="00131D82">
        <w:t xml:space="preserve"> </w:t>
      </w:r>
      <w:proofErr w:type="spellStart"/>
      <w:r w:rsidRPr="00131D82">
        <w:t>động</w:t>
      </w:r>
      <w:proofErr w:type="spellEnd"/>
      <w:r w:rsidRPr="00131D82">
        <w:t xml:space="preserve"> </w:t>
      </w:r>
      <w:proofErr w:type="spellStart"/>
      <w:r w:rsidRPr="00131D82">
        <w:t>khám</w:t>
      </w:r>
      <w:proofErr w:type="spellEnd"/>
      <w:r w:rsidRPr="00131D82">
        <w:t xml:space="preserve"> </w:t>
      </w:r>
      <w:proofErr w:type="spellStart"/>
      <w:r w:rsidRPr="00131D82">
        <w:t>chữa</w:t>
      </w:r>
      <w:proofErr w:type="spellEnd"/>
      <w:r w:rsidRPr="00131D82">
        <w:t xml:space="preserve"> </w:t>
      </w:r>
      <w:proofErr w:type="spellStart"/>
      <w:r w:rsidRPr="00131D82">
        <w:t>bệnh</w:t>
      </w:r>
      <w:proofErr w:type="spellEnd"/>
      <w:r w:rsidRPr="00131D82">
        <w:t xml:space="preserve"> </w:t>
      </w:r>
      <w:proofErr w:type="spellStart"/>
      <w:r w:rsidRPr="00131D82">
        <w:t>của</w:t>
      </w:r>
      <w:proofErr w:type="spellEnd"/>
      <w:r w:rsidRPr="00131D82">
        <w:t xml:space="preserve"> </w:t>
      </w:r>
      <w:proofErr w:type="spellStart"/>
      <w:r w:rsidRPr="00131D82">
        <w:t>bệnh</w:t>
      </w:r>
      <w:proofErr w:type="spellEnd"/>
      <w:r w:rsidRPr="00131D82">
        <w:t xml:space="preserve"> </w:t>
      </w:r>
      <w:proofErr w:type="spellStart"/>
      <w:r w:rsidRPr="00131D82">
        <w:t>viện</w:t>
      </w:r>
      <w:proofErr w:type="spellEnd"/>
      <w:r w:rsidRPr="00131D82">
        <w:t xml:space="preserve">. </w:t>
      </w:r>
      <w:proofErr w:type="spellStart"/>
      <w:r w:rsidRPr="00131D82">
        <w:t>Dữ</w:t>
      </w:r>
      <w:proofErr w:type="spellEnd"/>
      <w:r w:rsidRPr="00131D82">
        <w:t xml:space="preserve"> </w:t>
      </w:r>
      <w:proofErr w:type="spellStart"/>
      <w:r w:rsidRPr="00131D82">
        <w:t>liệu</w:t>
      </w:r>
      <w:proofErr w:type="spellEnd"/>
      <w:r w:rsidRPr="00131D82">
        <w:t xml:space="preserve"> </w:t>
      </w:r>
      <w:proofErr w:type="spellStart"/>
      <w:r w:rsidRPr="00131D82">
        <w:t>thường</w:t>
      </w:r>
      <w:proofErr w:type="spellEnd"/>
      <w:r w:rsidRPr="00131D82">
        <w:t xml:space="preserve"> </w:t>
      </w:r>
      <w:proofErr w:type="spellStart"/>
      <w:r w:rsidRPr="00131D82">
        <w:t>gồm</w:t>
      </w:r>
      <w:proofErr w:type="spellEnd"/>
      <w:r w:rsidRPr="00131D82">
        <w:t xml:space="preserve"> </w:t>
      </w:r>
      <w:proofErr w:type="spellStart"/>
      <w:r w:rsidRPr="00131D82">
        <w:t>thông</w:t>
      </w:r>
      <w:proofErr w:type="spellEnd"/>
      <w:r w:rsidRPr="00131D82">
        <w:t xml:space="preserve"> tin </w:t>
      </w:r>
      <w:proofErr w:type="spellStart"/>
      <w:r w:rsidRPr="00131D82">
        <w:t>bệnh</w:t>
      </w:r>
      <w:proofErr w:type="spellEnd"/>
      <w:r w:rsidRPr="00131D82">
        <w:t xml:space="preserve"> </w:t>
      </w:r>
      <w:proofErr w:type="spellStart"/>
      <w:r w:rsidRPr="00131D82">
        <w:t>nhân</w:t>
      </w:r>
      <w:proofErr w:type="spellEnd"/>
      <w:r w:rsidRPr="00131D82">
        <w:t xml:space="preserve">, </w:t>
      </w:r>
      <w:proofErr w:type="spellStart"/>
      <w:r w:rsidRPr="00131D82">
        <w:t>lượt</w:t>
      </w:r>
      <w:proofErr w:type="spellEnd"/>
      <w:r w:rsidRPr="00131D82">
        <w:t xml:space="preserve"> </w:t>
      </w:r>
      <w:proofErr w:type="spellStart"/>
      <w:r w:rsidRPr="00131D82">
        <w:t>khám</w:t>
      </w:r>
      <w:proofErr w:type="spellEnd"/>
      <w:r w:rsidRPr="00131D82">
        <w:t xml:space="preserve">, </w:t>
      </w:r>
      <w:proofErr w:type="spellStart"/>
      <w:r w:rsidRPr="00131D82">
        <w:t>nhập</w:t>
      </w:r>
      <w:proofErr w:type="spellEnd"/>
      <w:r w:rsidRPr="00131D82">
        <w:t xml:space="preserve"> </w:t>
      </w:r>
      <w:proofErr w:type="spellStart"/>
      <w:r w:rsidRPr="00131D82">
        <w:t>viện</w:t>
      </w:r>
      <w:proofErr w:type="spellEnd"/>
      <w:r w:rsidRPr="00131D82">
        <w:t xml:space="preserve">, khoa </w:t>
      </w:r>
      <w:proofErr w:type="spellStart"/>
      <w:r w:rsidRPr="00131D82">
        <w:t>điều</w:t>
      </w:r>
      <w:proofErr w:type="spellEnd"/>
      <w:r w:rsidRPr="00131D82">
        <w:t xml:space="preserve"> </w:t>
      </w:r>
      <w:proofErr w:type="spellStart"/>
      <w:r w:rsidRPr="00131D82">
        <w:t>trị</w:t>
      </w:r>
      <w:proofErr w:type="spellEnd"/>
      <w:r w:rsidRPr="00131D82">
        <w:t xml:space="preserve">, </w:t>
      </w:r>
      <w:proofErr w:type="spellStart"/>
      <w:r w:rsidRPr="00131D82">
        <w:t>dịch</w:t>
      </w:r>
      <w:proofErr w:type="spellEnd"/>
      <w:r w:rsidRPr="00131D82">
        <w:t xml:space="preserve"> </w:t>
      </w:r>
      <w:proofErr w:type="spellStart"/>
      <w:r w:rsidRPr="00131D82">
        <w:t>vụ</w:t>
      </w:r>
      <w:proofErr w:type="spellEnd"/>
      <w:r w:rsidRPr="00131D82">
        <w:t xml:space="preserve">, </w:t>
      </w:r>
      <w:proofErr w:type="spellStart"/>
      <w:r w:rsidRPr="00131D82">
        <w:t>viện</w:t>
      </w:r>
      <w:proofErr w:type="spellEnd"/>
      <w:r w:rsidRPr="00131D82">
        <w:t xml:space="preserve"> </w:t>
      </w:r>
      <w:proofErr w:type="spellStart"/>
      <w:r w:rsidRPr="00131D82">
        <w:t>phí</w:t>
      </w:r>
      <w:proofErr w:type="spellEnd"/>
      <w:r w:rsidRPr="00131D82">
        <w:t xml:space="preserve">, </w:t>
      </w:r>
      <w:proofErr w:type="spellStart"/>
      <w:r w:rsidRPr="00131D82">
        <w:t>đơn</w:t>
      </w:r>
      <w:proofErr w:type="spellEnd"/>
      <w:r w:rsidRPr="00131D82">
        <w:t xml:space="preserve"> </w:t>
      </w:r>
      <w:proofErr w:type="spellStart"/>
      <w:r w:rsidRPr="00131D82">
        <w:t>thuốc</w:t>
      </w:r>
      <w:proofErr w:type="spellEnd"/>
      <w:r w:rsidRPr="00131D82">
        <w:t xml:space="preserve">. </w:t>
      </w:r>
    </w:p>
    <w:p w14:paraId="16C8FDA0" w14:textId="77777777" w:rsidR="00131D82" w:rsidRPr="00131D82" w:rsidRDefault="00131D82" w:rsidP="00131D82">
      <w:r w:rsidRPr="00131D82">
        <w:lastRenderedPageBreak/>
        <w:t xml:space="preserve">LIS (Laboratory Information System): </w:t>
      </w:r>
      <w:proofErr w:type="spellStart"/>
      <w:r w:rsidRPr="00131D82">
        <w:t>hệ</w:t>
      </w:r>
      <w:proofErr w:type="spellEnd"/>
      <w:r w:rsidRPr="00131D82">
        <w:t xml:space="preserve"> </w:t>
      </w:r>
      <w:proofErr w:type="spellStart"/>
      <w:r w:rsidRPr="00131D82">
        <w:t>thống</w:t>
      </w:r>
      <w:proofErr w:type="spellEnd"/>
      <w:r w:rsidRPr="00131D82">
        <w:t xml:space="preserve"> </w:t>
      </w:r>
      <w:proofErr w:type="spellStart"/>
      <w:r w:rsidRPr="00131D82">
        <w:t>quản</w:t>
      </w:r>
      <w:proofErr w:type="spellEnd"/>
      <w:r w:rsidRPr="00131D82">
        <w:t xml:space="preserve"> </w:t>
      </w:r>
      <w:proofErr w:type="spellStart"/>
      <w:r w:rsidRPr="00131D82">
        <w:t>lý</w:t>
      </w:r>
      <w:proofErr w:type="spellEnd"/>
      <w:r w:rsidRPr="00131D82">
        <w:t xml:space="preserve"> </w:t>
      </w:r>
      <w:proofErr w:type="spellStart"/>
      <w:r w:rsidRPr="00131D82">
        <w:t>xét</w:t>
      </w:r>
      <w:proofErr w:type="spellEnd"/>
      <w:r w:rsidRPr="00131D82">
        <w:t xml:space="preserve"> </w:t>
      </w:r>
      <w:proofErr w:type="spellStart"/>
      <w:r w:rsidRPr="00131D82">
        <w:t>nghiệm</w:t>
      </w:r>
      <w:proofErr w:type="spellEnd"/>
      <w:r w:rsidRPr="00131D82">
        <w:t xml:space="preserve">. </w:t>
      </w:r>
      <w:proofErr w:type="spellStart"/>
      <w:r w:rsidRPr="00131D82">
        <w:t>Dữ</w:t>
      </w:r>
      <w:proofErr w:type="spellEnd"/>
      <w:r w:rsidRPr="00131D82">
        <w:t xml:space="preserve"> </w:t>
      </w:r>
      <w:proofErr w:type="spellStart"/>
      <w:r w:rsidRPr="00131D82">
        <w:t>liệu</w:t>
      </w:r>
      <w:proofErr w:type="spellEnd"/>
      <w:r w:rsidRPr="00131D82">
        <w:t xml:space="preserve"> </w:t>
      </w:r>
      <w:proofErr w:type="spellStart"/>
      <w:r w:rsidRPr="00131D82">
        <w:t>thường</w:t>
      </w:r>
      <w:proofErr w:type="spellEnd"/>
      <w:r w:rsidRPr="00131D82">
        <w:t xml:space="preserve"> </w:t>
      </w:r>
      <w:proofErr w:type="spellStart"/>
      <w:r w:rsidRPr="00131D82">
        <w:t>gồm</w:t>
      </w:r>
      <w:proofErr w:type="spellEnd"/>
      <w:r w:rsidRPr="00131D82">
        <w:t xml:space="preserve"> </w:t>
      </w:r>
      <w:proofErr w:type="spellStart"/>
      <w:r w:rsidRPr="00131D82">
        <w:t>xét</w:t>
      </w:r>
      <w:proofErr w:type="spellEnd"/>
      <w:r w:rsidRPr="00131D82">
        <w:t xml:space="preserve"> </w:t>
      </w:r>
      <w:proofErr w:type="spellStart"/>
      <w:r w:rsidRPr="00131D82">
        <w:t>nghiệm</w:t>
      </w:r>
      <w:proofErr w:type="spellEnd"/>
      <w:r w:rsidRPr="00131D82">
        <w:t xml:space="preserve"> </w:t>
      </w:r>
      <w:proofErr w:type="spellStart"/>
      <w:r w:rsidRPr="00131D82">
        <w:t>máu</w:t>
      </w:r>
      <w:proofErr w:type="spellEnd"/>
      <w:r w:rsidRPr="00131D82">
        <w:t xml:space="preserve">, </w:t>
      </w:r>
      <w:proofErr w:type="spellStart"/>
      <w:r w:rsidRPr="00131D82">
        <w:t>nước</w:t>
      </w:r>
      <w:proofErr w:type="spellEnd"/>
      <w:r w:rsidRPr="00131D82">
        <w:t xml:space="preserve"> </w:t>
      </w:r>
      <w:proofErr w:type="spellStart"/>
      <w:r w:rsidRPr="00131D82">
        <w:t>tiểu</w:t>
      </w:r>
      <w:proofErr w:type="spellEnd"/>
      <w:r w:rsidRPr="00131D82">
        <w:t xml:space="preserve">, </w:t>
      </w:r>
      <w:proofErr w:type="spellStart"/>
      <w:r w:rsidRPr="00131D82">
        <w:t>sinh</w:t>
      </w:r>
      <w:proofErr w:type="spellEnd"/>
      <w:r w:rsidRPr="00131D82">
        <w:t xml:space="preserve"> </w:t>
      </w:r>
      <w:proofErr w:type="spellStart"/>
      <w:r w:rsidRPr="00131D82">
        <w:t>hóa</w:t>
      </w:r>
      <w:proofErr w:type="spellEnd"/>
      <w:r w:rsidRPr="00131D82">
        <w:t xml:space="preserve">, </w:t>
      </w:r>
      <w:proofErr w:type="spellStart"/>
      <w:r w:rsidRPr="00131D82">
        <w:t>huyết</w:t>
      </w:r>
      <w:proofErr w:type="spellEnd"/>
      <w:r w:rsidRPr="00131D82">
        <w:t xml:space="preserve"> </w:t>
      </w:r>
      <w:proofErr w:type="spellStart"/>
      <w:r w:rsidRPr="00131D82">
        <w:t>học</w:t>
      </w:r>
      <w:proofErr w:type="spellEnd"/>
      <w:r w:rsidRPr="00131D82">
        <w:t xml:space="preserve">, vi </w:t>
      </w:r>
      <w:proofErr w:type="spellStart"/>
      <w:r w:rsidRPr="00131D82">
        <w:t>sinh</w:t>
      </w:r>
      <w:proofErr w:type="spellEnd"/>
      <w:r w:rsidRPr="00131D82">
        <w:t xml:space="preserve"> </w:t>
      </w:r>
      <w:proofErr w:type="spellStart"/>
      <w:r w:rsidRPr="00131D82">
        <w:t>và</w:t>
      </w:r>
      <w:proofErr w:type="spellEnd"/>
      <w:r w:rsidRPr="00131D82">
        <w:t xml:space="preserve"> </w:t>
      </w:r>
      <w:proofErr w:type="spellStart"/>
      <w:r w:rsidRPr="00131D82">
        <w:t>các</w:t>
      </w:r>
      <w:proofErr w:type="spellEnd"/>
      <w:r w:rsidRPr="00131D82">
        <w:t xml:space="preserve"> </w:t>
      </w:r>
      <w:proofErr w:type="spellStart"/>
      <w:r w:rsidRPr="00131D82">
        <w:t>chỉ</w:t>
      </w:r>
      <w:proofErr w:type="spellEnd"/>
      <w:r w:rsidRPr="00131D82">
        <w:t xml:space="preserve"> </w:t>
      </w:r>
      <w:proofErr w:type="spellStart"/>
      <w:r w:rsidRPr="00131D82">
        <w:t>số</w:t>
      </w:r>
      <w:proofErr w:type="spellEnd"/>
      <w:r w:rsidRPr="00131D82">
        <w:t xml:space="preserve"> </w:t>
      </w:r>
      <w:proofErr w:type="spellStart"/>
      <w:r w:rsidRPr="00131D82">
        <w:t>xét</w:t>
      </w:r>
      <w:proofErr w:type="spellEnd"/>
      <w:r w:rsidRPr="00131D82">
        <w:t xml:space="preserve"> </w:t>
      </w:r>
      <w:proofErr w:type="spellStart"/>
      <w:r w:rsidRPr="00131D82">
        <w:t>nghiệm</w:t>
      </w:r>
      <w:proofErr w:type="spellEnd"/>
      <w:r w:rsidRPr="00131D82">
        <w:t xml:space="preserve">. </w:t>
      </w:r>
    </w:p>
    <w:p w14:paraId="37B6A271" w14:textId="77777777" w:rsidR="00131D82" w:rsidRPr="00131D82" w:rsidRDefault="00131D82" w:rsidP="00131D82">
      <w:r w:rsidRPr="00131D82">
        <w:t xml:space="preserve">RIS/PACS: </w:t>
      </w:r>
      <w:proofErr w:type="spellStart"/>
      <w:r w:rsidRPr="00131D82">
        <w:t>hệ</w:t>
      </w:r>
      <w:proofErr w:type="spellEnd"/>
      <w:r w:rsidRPr="00131D82">
        <w:t xml:space="preserve"> </w:t>
      </w:r>
      <w:proofErr w:type="spellStart"/>
      <w:r w:rsidRPr="00131D82">
        <w:t>thống</w:t>
      </w:r>
      <w:proofErr w:type="spellEnd"/>
      <w:r w:rsidRPr="00131D82">
        <w:t xml:space="preserve"> </w:t>
      </w:r>
      <w:proofErr w:type="spellStart"/>
      <w:r w:rsidRPr="00131D82">
        <w:t>quản</w:t>
      </w:r>
      <w:proofErr w:type="spellEnd"/>
      <w:r w:rsidRPr="00131D82">
        <w:t xml:space="preserve"> </w:t>
      </w:r>
      <w:proofErr w:type="spellStart"/>
      <w:r w:rsidRPr="00131D82">
        <w:t>lý</w:t>
      </w:r>
      <w:proofErr w:type="spellEnd"/>
      <w:r w:rsidRPr="00131D82">
        <w:t xml:space="preserve"> </w:t>
      </w:r>
      <w:proofErr w:type="spellStart"/>
      <w:r w:rsidRPr="00131D82">
        <w:t>chẩn</w:t>
      </w:r>
      <w:proofErr w:type="spellEnd"/>
      <w:r w:rsidRPr="00131D82">
        <w:t xml:space="preserve"> </w:t>
      </w:r>
      <w:proofErr w:type="spellStart"/>
      <w:r w:rsidRPr="00131D82">
        <w:t>đoán</w:t>
      </w:r>
      <w:proofErr w:type="spellEnd"/>
      <w:r w:rsidRPr="00131D82">
        <w:t xml:space="preserve"> </w:t>
      </w:r>
      <w:proofErr w:type="spellStart"/>
      <w:r w:rsidRPr="00131D82">
        <w:t>hình</w:t>
      </w:r>
      <w:proofErr w:type="spellEnd"/>
      <w:r w:rsidRPr="00131D82">
        <w:t xml:space="preserve"> </w:t>
      </w:r>
      <w:proofErr w:type="spellStart"/>
      <w:r w:rsidRPr="00131D82">
        <w:t>ảnh</w:t>
      </w:r>
      <w:proofErr w:type="spellEnd"/>
      <w:r w:rsidRPr="00131D82">
        <w:t xml:space="preserve">. </w:t>
      </w:r>
      <w:proofErr w:type="spellStart"/>
      <w:r w:rsidRPr="00131D82">
        <w:t>Dữ</w:t>
      </w:r>
      <w:proofErr w:type="spellEnd"/>
      <w:r w:rsidRPr="00131D82">
        <w:t xml:space="preserve"> </w:t>
      </w:r>
      <w:proofErr w:type="spellStart"/>
      <w:r w:rsidRPr="00131D82">
        <w:t>liệu</w:t>
      </w:r>
      <w:proofErr w:type="spellEnd"/>
      <w:r w:rsidRPr="00131D82">
        <w:t xml:space="preserve"> </w:t>
      </w:r>
      <w:proofErr w:type="spellStart"/>
      <w:r w:rsidRPr="00131D82">
        <w:t>gồm</w:t>
      </w:r>
      <w:proofErr w:type="spellEnd"/>
      <w:r w:rsidRPr="00131D82">
        <w:t xml:space="preserve"> </w:t>
      </w:r>
      <w:proofErr w:type="spellStart"/>
      <w:r w:rsidRPr="00131D82">
        <w:t>ảnh</w:t>
      </w:r>
      <w:proofErr w:type="spellEnd"/>
      <w:r w:rsidRPr="00131D82">
        <w:t xml:space="preserve"> X-</w:t>
      </w:r>
      <w:proofErr w:type="spellStart"/>
      <w:r w:rsidRPr="00131D82">
        <w:t>quang</w:t>
      </w:r>
      <w:proofErr w:type="spellEnd"/>
      <w:r w:rsidRPr="00131D82">
        <w:t xml:space="preserve">, CT, MRI, </w:t>
      </w:r>
      <w:proofErr w:type="spellStart"/>
      <w:r w:rsidRPr="00131D82">
        <w:t>siêu</w:t>
      </w:r>
      <w:proofErr w:type="spellEnd"/>
      <w:r w:rsidRPr="00131D82">
        <w:t xml:space="preserve"> </w:t>
      </w:r>
      <w:proofErr w:type="spellStart"/>
      <w:r w:rsidRPr="00131D82">
        <w:t>âm</w:t>
      </w:r>
      <w:proofErr w:type="spellEnd"/>
      <w:r w:rsidRPr="00131D82">
        <w:t xml:space="preserve"> </w:t>
      </w:r>
      <w:proofErr w:type="spellStart"/>
      <w:r w:rsidRPr="00131D82">
        <w:t>và</w:t>
      </w:r>
      <w:proofErr w:type="spellEnd"/>
      <w:r w:rsidRPr="00131D82">
        <w:t xml:space="preserve"> </w:t>
      </w:r>
      <w:proofErr w:type="spellStart"/>
      <w:r w:rsidRPr="00131D82">
        <w:t>kết</w:t>
      </w:r>
      <w:proofErr w:type="spellEnd"/>
      <w:r w:rsidRPr="00131D82">
        <w:t xml:space="preserve"> </w:t>
      </w:r>
      <w:proofErr w:type="spellStart"/>
      <w:r w:rsidRPr="00131D82">
        <w:t>quả</w:t>
      </w:r>
      <w:proofErr w:type="spellEnd"/>
      <w:r w:rsidRPr="00131D82">
        <w:t xml:space="preserve"> </w:t>
      </w:r>
      <w:proofErr w:type="spellStart"/>
      <w:r w:rsidRPr="00131D82">
        <w:t>đọc</w:t>
      </w:r>
      <w:proofErr w:type="spellEnd"/>
      <w:r w:rsidRPr="00131D82">
        <w:t xml:space="preserve"> </w:t>
      </w:r>
      <w:proofErr w:type="spellStart"/>
      <w:r w:rsidRPr="00131D82">
        <w:t>ảnh</w:t>
      </w:r>
      <w:proofErr w:type="spellEnd"/>
      <w:r w:rsidRPr="00131D82">
        <w:t xml:space="preserve"> </w:t>
      </w:r>
      <w:proofErr w:type="spellStart"/>
      <w:r w:rsidRPr="00131D82">
        <w:t>của</w:t>
      </w:r>
      <w:proofErr w:type="spellEnd"/>
      <w:r w:rsidRPr="00131D82">
        <w:t xml:space="preserve"> </w:t>
      </w:r>
      <w:proofErr w:type="spellStart"/>
      <w:r w:rsidRPr="00131D82">
        <w:t>bác</w:t>
      </w:r>
      <w:proofErr w:type="spellEnd"/>
      <w:r w:rsidRPr="00131D82">
        <w:t xml:space="preserve"> </w:t>
      </w:r>
      <w:proofErr w:type="spellStart"/>
      <w:r w:rsidRPr="00131D82">
        <w:t>sĩ</w:t>
      </w:r>
      <w:proofErr w:type="spellEnd"/>
      <w:r w:rsidRPr="00131D82">
        <w:t xml:space="preserve">. </w:t>
      </w:r>
    </w:p>
    <w:p w14:paraId="74828F2E" w14:textId="77777777" w:rsidR="00131D82" w:rsidRPr="00131D82" w:rsidRDefault="00131D82" w:rsidP="00131D82">
      <w:r w:rsidRPr="00131D82">
        <w:t xml:space="preserve">EMR (Electronic Medical Record): </w:t>
      </w:r>
      <w:proofErr w:type="spellStart"/>
      <w:r w:rsidRPr="00131D82">
        <w:t>bệnh</w:t>
      </w:r>
      <w:proofErr w:type="spellEnd"/>
      <w:r w:rsidRPr="00131D82">
        <w:t xml:space="preserve"> </w:t>
      </w:r>
      <w:proofErr w:type="spellStart"/>
      <w:r w:rsidRPr="00131D82">
        <w:t>án</w:t>
      </w:r>
      <w:proofErr w:type="spellEnd"/>
      <w:r w:rsidRPr="00131D82">
        <w:t xml:space="preserve"> </w:t>
      </w:r>
      <w:proofErr w:type="spellStart"/>
      <w:r w:rsidRPr="00131D82">
        <w:t>điện</w:t>
      </w:r>
      <w:proofErr w:type="spellEnd"/>
      <w:r w:rsidRPr="00131D82">
        <w:t xml:space="preserve"> </w:t>
      </w:r>
      <w:proofErr w:type="spellStart"/>
      <w:r w:rsidRPr="00131D82">
        <w:t>tử</w:t>
      </w:r>
      <w:proofErr w:type="spellEnd"/>
      <w:r w:rsidRPr="00131D82">
        <w:t xml:space="preserve">, </w:t>
      </w:r>
      <w:proofErr w:type="spellStart"/>
      <w:r w:rsidRPr="00131D82">
        <w:t>lưu</w:t>
      </w:r>
      <w:proofErr w:type="spellEnd"/>
      <w:r w:rsidRPr="00131D82">
        <w:t xml:space="preserve"> </w:t>
      </w:r>
      <w:proofErr w:type="spellStart"/>
      <w:r w:rsidRPr="00131D82">
        <w:t>lại</w:t>
      </w:r>
      <w:proofErr w:type="spellEnd"/>
      <w:r w:rsidRPr="00131D82">
        <w:t xml:space="preserve"> </w:t>
      </w:r>
      <w:proofErr w:type="spellStart"/>
      <w:r w:rsidRPr="00131D82">
        <w:t>quá</w:t>
      </w:r>
      <w:proofErr w:type="spellEnd"/>
      <w:r w:rsidRPr="00131D82">
        <w:t xml:space="preserve"> </w:t>
      </w:r>
      <w:proofErr w:type="spellStart"/>
      <w:r w:rsidRPr="00131D82">
        <w:t>trình</w:t>
      </w:r>
      <w:proofErr w:type="spellEnd"/>
      <w:r w:rsidRPr="00131D82">
        <w:t xml:space="preserve"> </w:t>
      </w:r>
      <w:proofErr w:type="spellStart"/>
      <w:r w:rsidRPr="00131D82">
        <w:t>điều</w:t>
      </w:r>
      <w:proofErr w:type="spellEnd"/>
      <w:r w:rsidRPr="00131D82">
        <w:t xml:space="preserve"> </w:t>
      </w:r>
      <w:proofErr w:type="spellStart"/>
      <w:r w:rsidRPr="00131D82">
        <w:t>trị</w:t>
      </w:r>
      <w:proofErr w:type="spellEnd"/>
      <w:r w:rsidRPr="00131D82">
        <w:t xml:space="preserve"> </w:t>
      </w:r>
      <w:proofErr w:type="spellStart"/>
      <w:r w:rsidRPr="00131D82">
        <w:t>của</w:t>
      </w:r>
      <w:proofErr w:type="spellEnd"/>
      <w:r w:rsidRPr="00131D82">
        <w:t xml:space="preserve"> </w:t>
      </w:r>
      <w:proofErr w:type="spellStart"/>
      <w:r w:rsidRPr="00131D82">
        <w:t>người</w:t>
      </w:r>
      <w:proofErr w:type="spellEnd"/>
      <w:r w:rsidRPr="00131D82">
        <w:t xml:space="preserve"> </w:t>
      </w:r>
      <w:proofErr w:type="spellStart"/>
      <w:r w:rsidRPr="00131D82">
        <w:t>bệnh</w:t>
      </w:r>
      <w:proofErr w:type="spellEnd"/>
      <w:r w:rsidRPr="00131D82">
        <w:t xml:space="preserve"> </w:t>
      </w:r>
      <w:proofErr w:type="spellStart"/>
      <w:r w:rsidRPr="00131D82">
        <w:t>như</w:t>
      </w:r>
      <w:proofErr w:type="spellEnd"/>
      <w:r w:rsidRPr="00131D82">
        <w:t xml:space="preserve"> </w:t>
      </w:r>
      <w:proofErr w:type="spellStart"/>
      <w:r w:rsidRPr="00131D82">
        <w:t>chẩn</w:t>
      </w:r>
      <w:proofErr w:type="spellEnd"/>
      <w:r w:rsidRPr="00131D82">
        <w:t xml:space="preserve"> </w:t>
      </w:r>
      <w:proofErr w:type="spellStart"/>
      <w:r w:rsidRPr="00131D82">
        <w:t>đoán</w:t>
      </w:r>
      <w:proofErr w:type="spellEnd"/>
      <w:r w:rsidRPr="00131D82">
        <w:t xml:space="preserve">, </w:t>
      </w:r>
      <w:proofErr w:type="spellStart"/>
      <w:r w:rsidRPr="00131D82">
        <w:t>tiền</w:t>
      </w:r>
      <w:proofErr w:type="spellEnd"/>
      <w:r w:rsidRPr="00131D82">
        <w:t xml:space="preserve"> </w:t>
      </w:r>
      <w:proofErr w:type="spellStart"/>
      <w:r w:rsidRPr="00131D82">
        <w:t>sử</w:t>
      </w:r>
      <w:proofErr w:type="spellEnd"/>
      <w:r w:rsidRPr="00131D82">
        <w:t xml:space="preserve"> </w:t>
      </w:r>
      <w:proofErr w:type="spellStart"/>
      <w:r w:rsidRPr="00131D82">
        <w:t>bệnh</w:t>
      </w:r>
      <w:proofErr w:type="spellEnd"/>
      <w:r w:rsidRPr="00131D82">
        <w:t xml:space="preserve">, </w:t>
      </w:r>
      <w:proofErr w:type="spellStart"/>
      <w:r w:rsidRPr="00131D82">
        <w:t>thuốc</w:t>
      </w:r>
      <w:proofErr w:type="spellEnd"/>
      <w:r w:rsidRPr="00131D82">
        <w:t xml:space="preserve"> </w:t>
      </w:r>
      <w:proofErr w:type="spellStart"/>
      <w:r w:rsidRPr="00131D82">
        <w:t>sử</w:t>
      </w:r>
      <w:proofErr w:type="spellEnd"/>
      <w:r w:rsidRPr="00131D82">
        <w:t xml:space="preserve"> </w:t>
      </w:r>
      <w:proofErr w:type="spellStart"/>
      <w:r w:rsidRPr="00131D82">
        <w:t>dụng</w:t>
      </w:r>
      <w:proofErr w:type="spellEnd"/>
      <w:r w:rsidRPr="00131D82">
        <w:t xml:space="preserve">, </w:t>
      </w:r>
      <w:proofErr w:type="spellStart"/>
      <w:r w:rsidRPr="00131D82">
        <w:t>diễn</w:t>
      </w:r>
      <w:proofErr w:type="spellEnd"/>
      <w:r w:rsidRPr="00131D82">
        <w:t xml:space="preserve"> </w:t>
      </w:r>
      <w:proofErr w:type="spellStart"/>
      <w:r w:rsidRPr="00131D82">
        <w:t>biến</w:t>
      </w:r>
      <w:proofErr w:type="spellEnd"/>
      <w:r w:rsidRPr="00131D82">
        <w:t xml:space="preserve"> </w:t>
      </w:r>
      <w:proofErr w:type="spellStart"/>
      <w:r w:rsidRPr="00131D82">
        <w:t>điều</w:t>
      </w:r>
      <w:proofErr w:type="spellEnd"/>
      <w:r w:rsidRPr="00131D82">
        <w:t xml:space="preserve"> </w:t>
      </w:r>
      <w:proofErr w:type="spellStart"/>
      <w:r w:rsidRPr="00131D82">
        <w:t>trị</w:t>
      </w:r>
      <w:proofErr w:type="spellEnd"/>
      <w:r w:rsidRPr="00131D82">
        <w:t xml:space="preserve"> </w:t>
      </w:r>
      <w:proofErr w:type="spellStart"/>
      <w:r w:rsidRPr="00131D82">
        <w:t>và</w:t>
      </w:r>
      <w:proofErr w:type="spellEnd"/>
      <w:r w:rsidRPr="00131D82">
        <w:t xml:space="preserve"> </w:t>
      </w:r>
      <w:proofErr w:type="spellStart"/>
      <w:r w:rsidRPr="00131D82">
        <w:t>chỉ</w:t>
      </w:r>
      <w:proofErr w:type="spellEnd"/>
      <w:r w:rsidRPr="00131D82">
        <w:t xml:space="preserve"> </w:t>
      </w:r>
      <w:proofErr w:type="spellStart"/>
      <w:r w:rsidRPr="00131D82">
        <w:t>định</w:t>
      </w:r>
      <w:proofErr w:type="spellEnd"/>
      <w:r w:rsidRPr="00131D82">
        <w:t xml:space="preserve"> </w:t>
      </w:r>
      <w:proofErr w:type="spellStart"/>
      <w:r w:rsidRPr="00131D82">
        <w:t>của</w:t>
      </w:r>
      <w:proofErr w:type="spellEnd"/>
      <w:r w:rsidRPr="00131D82">
        <w:t xml:space="preserve"> </w:t>
      </w:r>
      <w:proofErr w:type="spellStart"/>
      <w:r w:rsidRPr="00131D82">
        <w:t>bác</w:t>
      </w:r>
      <w:proofErr w:type="spellEnd"/>
      <w:r w:rsidRPr="00131D82">
        <w:t xml:space="preserve"> </w:t>
      </w:r>
      <w:proofErr w:type="spellStart"/>
      <w:r w:rsidRPr="00131D82">
        <w:t>sĩ</w:t>
      </w:r>
      <w:proofErr w:type="spellEnd"/>
      <w:r w:rsidRPr="00131D82">
        <w:t xml:space="preserve">. </w:t>
      </w:r>
    </w:p>
    <w:p w14:paraId="4FBBD883" w14:textId="77777777" w:rsidR="00131D82" w:rsidRPr="00131D82" w:rsidRDefault="00131D82" w:rsidP="00131D82">
      <w:proofErr w:type="spellStart"/>
      <w:r w:rsidRPr="00131D82">
        <w:t>Ngoài</w:t>
      </w:r>
      <w:proofErr w:type="spellEnd"/>
      <w:r w:rsidRPr="00131D82">
        <w:t xml:space="preserve"> </w:t>
      </w:r>
      <w:proofErr w:type="spellStart"/>
      <w:r w:rsidRPr="00131D82">
        <w:t>ra</w:t>
      </w:r>
      <w:proofErr w:type="spellEnd"/>
      <w:r w:rsidRPr="00131D82">
        <w:t xml:space="preserve"> </w:t>
      </w:r>
      <w:proofErr w:type="spellStart"/>
      <w:r w:rsidRPr="00131D82">
        <w:t>còn</w:t>
      </w:r>
      <w:proofErr w:type="spellEnd"/>
      <w:r w:rsidRPr="00131D82">
        <w:t xml:space="preserve"> </w:t>
      </w:r>
      <w:proofErr w:type="spellStart"/>
      <w:r w:rsidRPr="00131D82">
        <w:t>có</w:t>
      </w:r>
      <w:proofErr w:type="spellEnd"/>
      <w:r w:rsidRPr="00131D82">
        <w:t xml:space="preserve"> </w:t>
      </w:r>
      <w:proofErr w:type="spellStart"/>
      <w:r w:rsidRPr="00131D82">
        <w:t>dữ</w:t>
      </w:r>
      <w:proofErr w:type="spellEnd"/>
      <w:r w:rsidRPr="00131D82">
        <w:t xml:space="preserve"> </w:t>
      </w:r>
      <w:proofErr w:type="spellStart"/>
      <w:r w:rsidRPr="00131D82">
        <w:t>liệu</w:t>
      </w:r>
      <w:proofErr w:type="spellEnd"/>
      <w:r w:rsidRPr="00131D82">
        <w:t xml:space="preserve"> </w:t>
      </w:r>
      <w:proofErr w:type="spellStart"/>
      <w:r w:rsidRPr="00131D82">
        <w:t>từ</w:t>
      </w:r>
      <w:proofErr w:type="spellEnd"/>
      <w:r w:rsidRPr="00131D82">
        <w:t xml:space="preserve"> </w:t>
      </w:r>
      <w:proofErr w:type="spellStart"/>
      <w:r w:rsidRPr="00131D82">
        <w:t>máy</w:t>
      </w:r>
      <w:proofErr w:type="spellEnd"/>
      <w:r w:rsidRPr="00131D82">
        <w:t xml:space="preserve"> </w:t>
      </w:r>
      <w:proofErr w:type="spellStart"/>
      <w:r w:rsidRPr="00131D82">
        <w:t>đo</w:t>
      </w:r>
      <w:proofErr w:type="spellEnd"/>
      <w:r w:rsidRPr="00131D82">
        <w:t xml:space="preserve"> </w:t>
      </w:r>
      <w:proofErr w:type="spellStart"/>
      <w:r w:rsidRPr="00131D82">
        <w:t>nhịp</w:t>
      </w:r>
      <w:proofErr w:type="spellEnd"/>
      <w:r w:rsidRPr="00131D82">
        <w:t xml:space="preserve"> </w:t>
      </w:r>
      <w:proofErr w:type="spellStart"/>
      <w:r w:rsidRPr="00131D82">
        <w:t>tim</w:t>
      </w:r>
      <w:proofErr w:type="spellEnd"/>
      <w:r w:rsidRPr="00131D82">
        <w:t xml:space="preserve">, </w:t>
      </w:r>
      <w:proofErr w:type="spellStart"/>
      <w:r w:rsidRPr="00131D82">
        <w:t>huyết</w:t>
      </w:r>
      <w:proofErr w:type="spellEnd"/>
      <w:r w:rsidRPr="00131D82">
        <w:t xml:space="preserve"> </w:t>
      </w:r>
      <w:proofErr w:type="spellStart"/>
      <w:r w:rsidRPr="00131D82">
        <w:t>áp</w:t>
      </w:r>
      <w:proofErr w:type="spellEnd"/>
      <w:r w:rsidRPr="00131D82">
        <w:t xml:space="preserve">, SpO₂, </w:t>
      </w:r>
      <w:proofErr w:type="spellStart"/>
      <w:r w:rsidRPr="00131D82">
        <w:t>máy</w:t>
      </w:r>
      <w:proofErr w:type="spellEnd"/>
      <w:r w:rsidRPr="00131D82">
        <w:t xml:space="preserve"> </w:t>
      </w:r>
      <w:proofErr w:type="spellStart"/>
      <w:r w:rsidRPr="00131D82">
        <w:t>theo</w:t>
      </w:r>
      <w:proofErr w:type="spellEnd"/>
      <w:r w:rsidRPr="00131D82">
        <w:t xml:space="preserve"> </w:t>
      </w:r>
      <w:proofErr w:type="spellStart"/>
      <w:r w:rsidRPr="00131D82">
        <w:t>dõi</w:t>
      </w:r>
      <w:proofErr w:type="spellEnd"/>
      <w:r w:rsidRPr="00131D82">
        <w:t xml:space="preserve"> </w:t>
      </w:r>
      <w:proofErr w:type="spellStart"/>
      <w:r w:rsidRPr="00131D82">
        <w:t>bệnh</w:t>
      </w:r>
      <w:proofErr w:type="spellEnd"/>
      <w:r w:rsidRPr="00131D82">
        <w:t xml:space="preserve"> </w:t>
      </w:r>
      <w:proofErr w:type="spellStart"/>
      <w:r w:rsidRPr="00131D82">
        <w:t>nhân</w:t>
      </w:r>
      <w:proofErr w:type="spellEnd"/>
      <w:r w:rsidRPr="00131D82">
        <w:t xml:space="preserve"> </w:t>
      </w:r>
      <w:proofErr w:type="spellStart"/>
      <w:r w:rsidRPr="00131D82">
        <w:t>và</w:t>
      </w:r>
      <w:proofErr w:type="spellEnd"/>
      <w:r w:rsidRPr="00131D82">
        <w:t xml:space="preserve"> </w:t>
      </w:r>
      <w:proofErr w:type="spellStart"/>
      <w:r w:rsidRPr="00131D82">
        <w:t>các</w:t>
      </w:r>
      <w:proofErr w:type="spellEnd"/>
      <w:r w:rsidRPr="00131D82">
        <w:t xml:space="preserve"> </w:t>
      </w:r>
      <w:proofErr w:type="spellStart"/>
      <w:r w:rsidRPr="00131D82">
        <w:t>thiết</w:t>
      </w:r>
      <w:proofErr w:type="spellEnd"/>
      <w:r w:rsidRPr="00131D82">
        <w:t xml:space="preserve"> </w:t>
      </w:r>
      <w:proofErr w:type="spellStart"/>
      <w:r w:rsidRPr="00131D82">
        <w:t>bị</w:t>
      </w:r>
      <w:proofErr w:type="spellEnd"/>
      <w:r w:rsidRPr="00131D82">
        <w:t xml:space="preserve"> y </w:t>
      </w:r>
      <w:proofErr w:type="spellStart"/>
      <w:r w:rsidRPr="00131D82">
        <w:t>tế</w:t>
      </w:r>
      <w:proofErr w:type="spellEnd"/>
      <w:r w:rsidRPr="00131D82">
        <w:t xml:space="preserve"> </w:t>
      </w:r>
      <w:proofErr w:type="spellStart"/>
      <w:r w:rsidRPr="00131D82">
        <w:t>khác</w:t>
      </w:r>
      <w:proofErr w:type="spellEnd"/>
      <w:r w:rsidRPr="00131D82">
        <w:t xml:space="preserve">. </w:t>
      </w:r>
    </w:p>
    <w:p w14:paraId="746DFCB8" w14:textId="77777777" w:rsidR="00131D82" w:rsidRPr="00131D82" w:rsidRDefault="00131D82" w:rsidP="00131D82">
      <w:r w:rsidRPr="00131D82">
        <w:t xml:space="preserve">Như </w:t>
      </w:r>
      <w:proofErr w:type="spellStart"/>
      <w:r w:rsidRPr="00131D82">
        <w:t>vậy</w:t>
      </w:r>
      <w:proofErr w:type="spellEnd"/>
      <w:r w:rsidRPr="00131D82">
        <w:t xml:space="preserve">, </w:t>
      </w:r>
      <w:proofErr w:type="spellStart"/>
      <w:r w:rsidRPr="00131D82">
        <w:t>thay</w:t>
      </w:r>
      <w:proofErr w:type="spellEnd"/>
      <w:r w:rsidRPr="00131D82">
        <w:t xml:space="preserve"> </w:t>
      </w:r>
      <w:proofErr w:type="spellStart"/>
      <w:r w:rsidRPr="00131D82">
        <w:t>vì</w:t>
      </w:r>
      <w:proofErr w:type="spellEnd"/>
      <w:r w:rsidRPr="00131D82">
        <w:t xml:space="preserve"> </w:t>
      </w:r>
      <w:proofErr w:type="spellStart"/>
      <w:r w:rsidRPr="00131D82">
        <w:t>chỉ</w:t>
      </w:r>
      <w:proofErr w:type="spellEnd"/>
      <w:r w:rsidRPr="00131D82">
        <w:t xml:space="preserve"> </w:t>
      </w:r>
      <w:proofErr w:type="spellStart"/>
      <w:r w:rsidRPr="00131D82">
        <w:t>có</w:t>
      </w:r>
      <w:proofErr w:type="spellEnd"/>
      <w:r w:rsidRPr="00131D82">
        <w:t xml:space="preserve"> </w:t>
      </w:r>
      <w:proofErr w:type="spellStart"/>
      <w:r w:rsidRPr="00131D82">
        <w:t>một</w:t>
      </w:r>
      <w:proofErr w:type="spellEnd"/>
      <w:r w:rsidRPr="00131D82">
        <w:t xml:space="preserve"> </w:t>
      </w:r>
      <w:proofErr w:type="spellStart"/>
      <w:r w:rsidRPr="00131D82">
        <w:t>hồ</w:t>
      </w:r>
      <w:proofErr w:type="spellEnd"/>
      <w:r w:rsidRPr="00131D82">
        <w:t xml:space="preserve"> </w:t>
      </w:r>
      <w:proofErr w:type="spellStart"/>
      <w:r w:rsidRPr="00131D82">
        <w:t>sơ</w:t>
      </w:r>
      <w:proofErr w:type="spellEnd"/>
      <w:r w:rsidRPr="00131D82">
        <w:t xml:space="preserve"> </w:t>
      </w:r>
      <w:proofErr w:type="spellStart"/>
      <w:r w:rsidRPr="00131D82">
        <w:t>giấy</w:t>
      </w:r>
      <w:proofErr w:type="spellEnd"/>
      <w:r w:rsidRPr="00131D82">
        <w:t xml:space="preserve"> </w:t>
      </w:r>
      <w:proofErr w:type="spellStart"/>
      <w:r w:rsidRPr="00131D82">
        <w:t>như</w:t>
      </w:r>
      <w:proofErr w:type="spellEnd"/>
      <w:r w:rsidRPr="00131D82">
        <w:t xml:space="preserve"> </w:t>
      </w:r>
      <w:proofErr w:type="spellStart"/>
      <w:r w:rsidRPr="00131D82">
        <w:t>trước</w:t>
      </w:r>
      <w:proofErr w:type="spellEnd"/>
      <w:r w:rsidRPr="00131D82">
        <w:t xml:space="preserve"> </w:t>
      </w:r>
      <w:proofErr w:type="spellStart"/>
      <w:r w:rsidRPr="00131D82">
        <w:t>đây</w:t>
      </w:r>
      <w:proofErr w:type="spellEnd"/>
      <w:r w:rsidRPr="00131D82">
        <w:t xml:space="preserve">, </w:t>
      </w:r>
      <w:proofErr w:type="spellStart"/>
      <w:r w:rsidRPr="00131D82">
        <w:t>một</w:t>
      </w:r>
      <w:proofErr w:type="spellEnd"/>
      <w:r w:rsidRPr="00131D82">
        <w:t xml:space="preserve"> </w:t>
      </w:r>
      <w:proofErr w:type="spellStart"/>
      <w:r w:rsidRPr="00131D82">
        <w:t>người</w:t>
      </w:r>
      <w:proofErr w:type="spellEnd"/>
      <w:r w:rsidRPr="00131D82">
        <w:t xml:space="preserve"> </w:t>
      </w:r>
      <w:proofErr w:type="spellStart"/>
      <w:r w:rsidRPr="00131D82">
        <w:t>bệnh</w:t>
      </w:r>
      <w:proofErr w:type="spellEnd"/>
      <w:r w:rsidRPr="00131D82">
        <w:t xml:space="preserve"> </w:t>
      </w:r>
      <w:proofErr w:type="spellStart"/>
      <w:r w:rsidRPr="00131D82">
        <w:t>hiện</w:t>
      </w:r>
      <w:proofErr w:type="spellEnd"/>
      <w:r w:rsidRPr="00131D82">
        <w:t xml:space="preserve"> nay </w:t>
      </w:r>
      <w:proofErr w:type="spellStart"/>
      <w:r w:rsidRPr="00131D82">
        <w:t>có</w:t>
      </w:r>
      <w:proofErr w:type="spellEnd"/>
      <w:r w:rsidRPr="00131D82">
        <w:t xml:space="preserve"> </w:t>
      </w:r>
      <w:proofErr w:type="spellStart"/>
      <w:r w:rsidRPr="00131D82">
        <w:t>thể</w:t>
      </w:r>
      <w:proofErr w:type="spellEnd"/>
      <w:r w:rsidRPr="00131D82">
        <w:t xml:space="preserve"> </w:t>
      </w:r>
      <w:proofErr w:type="spellStart"/>
      <w:r w:rsidRPr="00131D82">
        <w:t>tạo</w:t>
      </w:r>
      <w:proofErr w:type="spellEnd"/>
      <w:r w:rsidRPr="00131D82">
        <w:t xml:space="preserve"> </w:t>
      </w:r>
      <w:proofErr w:type="spellStart"/>
      <w:r w:rsidRPr="00131D82">
        <w:t>ra</w:t>
      </w:r>
      <w:proofErr w:type="spellEnd"/>
      <w:r w:rsidRPr="00131D82">
        <w:t xml:space="preserve"> </w:t>
      </w:r>
      <w:proofErr w:type="spellStart"/>
      <w:r w:rsidRPr="00131D82">
        <w:t>nhiều</w:t>
      </w:r>
      <w:proofErr w:type="spellEnd"/>
      <w:r w:rsidRPr="00131D82">
        <w:t xml:space="preserve"> </w:t>
      </w:r>
      <w:proofErr w:type="spellStart"/>
      <w:r w:rsidRPr="00131D82">
        <w:t>loại</w:t>
      </w:r>
      <w:proofErr w:type="spellEnd"/>
      <w:r w:rsidRPr="00131D82">
        <w:t xml:space="preserve"> </w:t>
      </w:r>
      <w:proofErr w:type="spellStart"/>
      <w:r w:rsidRPr="00131D82">
        <w:t>dữ</w:t>
      </w:r>
      <w:proofErr w:type="spellEnd"/>
      <w:r w:rsidRPr="00131D82">
        <w:t xml:space="preserve"> </w:t>
      </w:r>
      <w:proofErr w:type="spellStart"/>
      <w:r w:rsidRPr="00131D82">
        <w:t>liệu</w:t>
      </w:r>
      <w:proofErr w:type="spellEnd"/>
      <w:r w:rsidRPr="00131D82">
        <w:t xml:space="preserve"> </w:t>
      </w:r>
      <w:proofErr w:type="spellStart"/>
      <w:r w:rsidRPr="00131D82">
        <w:t>khác</w:t>
      </w:r>
      <w:proofErr w:type="spellEnd"/>
      <w:r w:rsidRPr="00131D82">
        <w:t xml:space="preserve"> </w:t>
      </w:r>
      <w:proofErr w:type="spellStart"/>
      <w:r w:rsidRPr="00131D82">
        <w:t>nhau</w:t>
      </w:r>
      <w:proofErr w:type="spellEnd"/>
      <w:r w:rsidRPr="00131D82">
        <w:t xml:space="preserve"> </w:t>
      </w:r>
      <w:proofErr w:type="spellStart"/>
      <w:r w:rsidRPr="00131D82">
        <w:t>và</w:t>
      </w:r>
      <w:proofErr w:type="spellEnd"/>
      <w:r w:rsidRPr="00131D82">
        <w:t xml:space="preserve"> </w:t>
      </w:r>
      <w:proofErr w:type="spellStart"/>
      <w:r w:rsidRPr="00131D82">
        <w:t>các</w:t>
      </w:r>
      <w:proofErr w:type="spellEnd"/>
      <w:r w:rsidRPr="00131D82">
        <w:t xml:space="preserve"> </w:t>
      </w:r>
      <w:proofErr w:type="spellStart"/>
      <w:r w:rsidRPr="00131D82">
        <w:t>dữ</w:t>
      </w:r>
      <w:proofErr w:type="spellEnd"/>
      <w:r w:rsidRPr="00131D82">
        <w:t xml:space="preserve"> </w:t>
      </w:r>
      <w:proofErr w:type="spellStart"/>
      <w:r w:rsidRPr="00131D82">
        <w:t>liệu</w:t>
      </w:r>
      <w:proofErr w:type="spellEnd"/>
      <w:r w:rsidRPr="00131D82">
        <w:t xml:space="preserve"> </w:t>
      </w:r>
      <w:proofErr w:type="spellStart"/>
      <w:r w:rsidRPr="00131D82">
        <w:t>này</w:t>
      </w:r>
      <w:proofErr w:type="spellEnd"/>
      <w:r w:rsidRPr="00131D82">
        <w:t xml:space="preserve"> </w:t>
      </w:r>
      <w:proofErr w:type="spellStart"/>
      <w:r w:rsidRPr="00131D82">
        <w:t>được</w:t>
      </w:r>
      <w:proofErr w:type="spellEnd"/>
      <w:r w:rsidRPr="00131D82">
        <w:t xml:space="preserve"> </w:t>
      </w:r>
      <w:proofErr w:type="spellStart"/>
      <w:r w:rsidRPr="00131D82">
        <w:t>lưu</w:t>
      </w:r>
      <w:proofErr w:type="spellEnd"/>
      <w:r w:rsidRPr="00131D82">
        <w:t xml:space="preserve"> </w:t>
      </w:r>
      <w:proofErr w:type="spellStart"/>
      <w:r w:rsidRPr="00131D82">
        <w:t>trong</w:t>
      </w:r>
      <w:proofErr w:type="spellEnd"/>
      <w:r w:rsidRPr="00131D82">
        <w:t xml:space="preserve"> </w:t>
      </w:r>
      <w:proofErr w:type="spellStart"/>
      <w:r w:rsidRPr="00131D82">
        <w:t>nhiều</w:t>
      </w:r>
      <w:proofErr w:type="spellEnd"/>
      <w:r w:rsidRPr="00131D82">
        <w:t xml:space="preserve"> </w:t>
      </w:r>
      <w:proofErr w:type="spellStart"/>
      <w:r w:rsidRPr="00131D82">
        <w:t>hệ</w:t>
      </w:r>
      <w:proofErr w:type="spellEnd"/>
      <w:r w:rsidRPr="00131D82">
        <w:t xml:space="preserve"> </w:t>
      </w:r>
      <w:proofErr w:type="spellStart"/>
      <w:r w:rsidRPr="00131D82">
        <w:t>thống</w:t>
      </w:r>
      <w:proofErr w:type="spellEnd"/>
      <w:r w:rsidRPr="00131D82">
        <w:t xml:space="preserve"> </w:t>
      </w:r>
      <w:proofErr w:type="spellStart"/>
      <w:r w:rsidRPr="00131D82">
        <w:t>khác</w:t>
      </w:r>
      <w:proofErr w:type="spellEnd"/>
      <w:r w:rsidRPr="00131D82">
        <w:t xml:space="preserve"> </w:t>
      </w:r>
      <w:proofErr w:type="spellStart"/>
      <w:r w:rsidRPr="00131D82">
        <w:t>nhau</w:t>
      </w:r>
      <w:proofErr w:type="spellEnd"/>
      <w:r w:rsidRPr="00131D82">
        <w:t>.</w:t>
      </w:r>
    </w:p>
    <w:p w14:paraId="1760DF5A" w14:textId="77777777" w:rsidR="00655749" w:rsidRDefault="00000000">
      <w:pPr>
        <w:pStyle w:val="Heading2"/>
        <w:spacing w:before="120" w:after="120"/>
      </w:pPr>
      <w:r>
        <w:rPr>
          <w:rFonts w:ascii="Times New Roman" w:eastAsia="Times New Roman" w:hAnsi="Times New Roman"/>
          <w:color w:val="000000"/>
        </w:rPr>
        <w:t>1.2. Dữ liệu y tế ngày càng nhiều và đa dạng</w:t>
      </w:r>
    </w:p>
    <w:p w14:paraId="7A368E01" w14:textId="77777777" w:rsidR="00EB0DBB" w:rsidRPr="00EB0DBB" w:rsidRDefault="00EB0DBB" w:rsidP="00EB0DBB">
      <w:pPr>
        <w:spacing w:after="120" w:line="360" w:lineRule="auto"/>
        <w:ind w:firstLine="567"/>
        <w:jc w:val="both"/>
      </w:pPr>
      <w:r w:rsidRPr="00EB0DBB">
        <w:t xml:space="preserve">Trong </w:t>
      </w:r>
      <w:proofErr w:type="spellStart"/>
      <w:r w:rsidRPr="00EB0DBB">
        <w:t>quá</w:t>
      </w:r>
      <w:proofErr w:type="spellEnd"/>
      <w:r w:rsidRPr="00EB0DBB">
        <w:t xml:space="preserve"> </w:t>
      </w:r>
      <w:proofErr w:type="spellStart"/>
      <w:r w:rsidRPr="00EB0DBB">
        <w:t>trình</w:t>
      </w:r>
      <w:proofErr w:type="spellEnd"/>
      <w:r w:rsidRPr="00EB0DBB">
        <w:t xml:space="preserve"> </w:t>
      </w:r>
      <w:proofErr w:type="spellStart"/>
      <w:r w:rsidRPr="00EB0DBB">
        <w:t>khám</w:t>
      </w:r>
      <w:proofErr w:type="spellEnd"/>
      <w:r w:rsidRPr="00EB0DBB">
        <w:t xml:space="preserve"> </w:t>
      </w:r>
      <w:proofErr w:type="spellStart"/>
      <w:r w:rsidRPr="00EB0DBB">
        <w:t>và</w:t>
      </w:r>
      <w:proofErr w:type="spellEnd"/>
      <w:r w:rsidRPr="00EB0DBB">
        <w:t xml:space="preserve"> </w:t>
      </w:r>
      <w:proofErr w:type="spellStart"/>
      <w:r w:rsidRPr="00EB0DBB">
        <w:t>điều</w:t>
      </w:r>
      <w:proofErr w:type="spellEnd"/>
      <w:r w:rsidRPr="00EB0DBB">
        <w:t xml:space="preserve"> </w:t>
      </w:r>
      <w:proofErr w:type="spellStart"/>
      <w:r w:rsidRPr="00EB0DBB">
        <w:t>trị</w:t>
      </w:r>
      <w:proofErr w:type="spellEnd"/>
      <w:r w:rsidRPr="00EB0DBB">
        <w:t xml:space="preserve">, </w:t>
      </w:r>
      <w:proofErr w:type="spellStart"/>
      <w:r w:rsidRPr="00EB0DBB">
        <w:t>một</w:t>
      </w:r>
      <w:proofErr w:type="spellEnd"/>
      <w:r w:rsidRPr="00EB0DBB">
        <w:t xml:space="preserve"> </w:t>
      </w:r>
      <w:proofErr w:type="spellStart"/>
      <w:r w:rsidRPr="00EB0DBB">
        <w:t>người</w:t>
      </w:r>
      <w:proofErr w:type="spellEnd"/>
      <w:r w:rsidRPr="00EB0DBB">
        <w:t xml:space="preserve"> </w:t>
      </w:r>
      <w:proofErr w:type="spellStart"/>
      <w:r w:rsidRPr="00EB0DBB">
        <w:t>bệnh</w:t>
      </w:r>
      <w:proofErr w:type="spellEnd"/>
      <w:r w:rsidRPr="00EB0DBB">
        <w:t xml:space="preserve"> </w:t>
      </w:r>
      <w:proofErr w:type="spellStart"/>
      <w:r w:rsidRPr="00EB0DBB">
        <w:t>có</w:t>
      </w:r>
      <w:proofErr w:type="spellEnd"/>
      <w:r w:rsidRPr="00EB0DBB">
        <w:t xml:space="preserve"> </w:t>
      </w:r>
      <w:proofErr w:type="spellStart"/>
      <w:r w:rsidRPr="00EB0DBB">
        <w:t>thể</w:t>
      </w:r>
      <w:proofErr w:type="spellEnd"/>
      <w:r w:rsidRPr="00EB0DBB">
        <w:t xml:space="preserve"> </w:t>
      </w:r>
      <w:proofErr w:type="spellStart"/>
      <w:r w:rsidRPr="00EB0DBB">
        <w:t>tạo</w:t>
      </w:r>
      <w:proofErr w:type="spellEnd"/>
      <w:r w:rsidRPr="00EB0DBB">
        <w:t xml:space="preserve"> </w:t>
      </w:r>
      <w:proofErr w:type="spellStart"/>
      <w:r w:rsidRPr="00EB0DBB">
        <w:t>ra</w:t>
      </w:r>
      <w:proofErr w:type="spellEnd"/>
      <w:r w:rsidRPr="00EB0DBB">
        <w:t xml:space="preserve"> </w:t>
      </w:r>
      <w:proofErr w:type="spellStart"/>
      <w:r w:rsidRPr="00EB0DBB">
        <w:t>rất</w:t>
      </w:r>
      <w:proofErr w:type="spellEnd"/>
      <w:r w:rsidRPr="00EB0DBB">
        <w:t xml:space="preserve"> </w:t>
      </w:r>
      <w:proofErr w:type="spellStart"/>
      <w:r w:rsidRPr="00EB0DBB">
        <w:t>nhiều</w:t>
      </w:r>
      <w:proofErr w:type="spellEnd"/>
      <w:r w:rsidRPr="00EB0DBB">
        <w:t xml:space="preserve"> </w:t>
      </w:r>
      <w:proofErr w:type="spellStart"/>
      <w:r w:rsidRPr="00EB0DBB">
        <w:t>dữ</w:t>
      </w:r>
      <w:proofErr w:type="spellEnd"/>
      <w:r w:rsidRPr="00EB0DBB">
        <w:t xml:space="preserve"> </w:t>
      </w:r>
      <w:proofErr w:type="spellStart"/>
      <w:r w:rsidRPr="00EB0DBB">
        <w:t>liệu</w:t>
      </w:r>
      <w:proofErr w:type="spellEnd"/>
      <w:r w:rsidRPr="00EB0DBB">
        <w:t xml:space="preserve"> </w:t>
      </w:r>
      <w:proofErr w:type="spellStart"/>
      <w:r w:rsidRPr="00EB0DBB">
        <w:t>khác</w:t>
      </w:r>
      <w:proofErr w:type="spellEnd"/>
      <w:r w:rsidRPr="00EB0DBB">
        <w:t xml:space="preserve"> </w:t>
      </w:r>
      <w:proofErr w:type="spellStart"/>
      <w:r w:rsidRPr="00EB0DBB">
        <w:t>nhau</w:t>
      </w:r>
      <w:proofErr w:type="spellEnd"/>
      <w:r w:rsidRPr="00EB0DBB">
        <w:t xml:space="preserve">. </w:t>
      </w:r>
      <w:proofErr w:type="spellStart"/>
      <w:r w:rsidRPr="00EB0DBB">
        <w:t>Từ</w:t>
      </w:r>
      <w:proofErr w:type="spellEnd"/>
      <w:r w:rsidRPr="00EB0DBB">
        <w:t xml:space="preserve"> </w:t>
      </w:r>
      <w:proofErr w:type="spellStart"/>
      <w:r w:rsidRPr="00EB0DBB">
        <w:t>lúc</w:t>
      </w:r>
      <w:proofErr w:type="spellEnd"/>
      <w:r w:rsidRPr="00EB0DBB">
        <w:t xml:space="preserve"> </w:t>
      </w:r>
      <w:proofErr w:type="spellStart"/>
      <w:r w:rsidRPr="00EB0DBB">
        <w:t>tiếp</w:t>
      </w:r>
      <w:proofErr w:type="spellEnd"/>
      <w:r w:rsidRPr="00EB0DBB">
        <w:t xml:space="preserve"> </w:t>
      </w:r>
      <w:proofErr w:type="spellStart"/>
      <w:r w:rsidRPr="00EB0DBB">
        <w:t>nhận</w:t>
      </w:r>
      <w:proofErr w:type="spellEnd"/>
      <w:r w:rsidRPr="00EB0DBB">
        <w:t xml:space="preserve"> </w:t>
      </w:r>
      <w:proofErr w:type="spellStart"/>
      <w:r w:rsidRPr="00EB0DBB">
        <w:t>đến</w:t>
      </w:r>
      <w:proofErr w:type="spellEnd"/>
      <w:r w:rsidRPr="00EB0DBB">
        <w:t xml:space="preserve"> </w:t>
      </w:r>
      <w:proofErr w:type="spellStart"/>
      <w:r w:rsidRPr="00EB0DBB">
        <w:t>khi</w:t>
      </w:r>
      <w:proofErr w:type="spellEnd"/>
      <w:r w:rsidRPr="00EB0DBB">
        <w:t xml:space="preserve"> </w:t>
      </w:r>
      <w:proofErr w:type="spellStart"/>
      <w:r w:rsidRPr="00EB0DBB">
        <w:t>xuất</w:t>
      </w:r>
      <w:proofErr w:type="spellEnd"/>
      <w:r w:rsidRPr="00EB0DBB">
        <w:t xml:space="preserve"> </w:t>
      </w:r>
      <w:proofErr w:type="spellStart"/>
      <w:r w:rsidRPr="00EB0DBB">
        <w:t>viện</w:t>
      </w:r>
      <w:proofErr w:type="spellEnd"/>
      <w:r w:rsidRPr="00EB0DBB">
        <w:t xml:space="preserve">, </w:t>
      </w:r>
      <w:proofErr w:type="spellStart"/>
      <w:r w:rsidRPr="00EB0DBB">
        <w:t>bệnh</w:t>
      </w:r>
      <w:proofErr w:type="spellEnd"/>
      <w:r w:rsidRPr="00EB0DBB">
        <w:t xml:space="preserve"> </w:t>
      </w:r>
      <w:proofErr w:type="spellStart"/>
      <w:r w:rsidRPr="00EB0DBB">
        <w:t>viện</w:t>
      </w:r>
      <w:proofErr w:type="spellEnd"/>
      <w:r w:rsidRPr="00EB0DBB">
        <w:t xml:space="preserve"> </w:t>
      </w:r>
      <w:proofErr w:type="spellStart"/>
      <w:r w:rsidRPr="00EB0DBB">
        <w:t>có</w:t>
      </w:r>
      <w:proofErr w:type="spellEnd"/>
      <w:r w:rsidRPr="00EB0DBB">
        <w:t xml:space="preserve"> </w:t>
      </w:r>
      <w:proofErr w:type="spellStart"/>
      <w:r w:rsidRPr="00EB0DBB">
        <w:t>thể</w:t>
      </w:r>
      <w:proofErr w:type="spellEnd"/>
      <w:r w:rsidRPr="00EB0DBB">
        <w:t xml:space="preserve"> </w:t>
      </w:r>
      <w:proofErr w:type="spellStart"/>
      <w:r w:rsidRPr="00EB0DBB">
        <w:t>ghi</w:t>
      </w:r>
      <w:proofErr w:type="spellEnd"/>
      <w:r w:rsidRPr="00EB0DBB">
        <w:t xml:space="preserve"> </w:t>
      </w:r>
      <w:proofErr w:type="spellStart"/>
      <w:r w:rsidRPr="00EB0DBB">
        <w:t>nhận</w:t>
      </w:r>
      <w:proofErr w:type="spellEnd"/>
      <w:r w:rsidRPr="00EB0DBB">
        <w:t xml:space="preserve"> </w:t>
      </w:r>
      <w:proofErr w:type="spellStart"/>
      <w:r w:rsidRPr="00EB0DBB">
        <w:t>thông</w:t>
      </w:r>
      <w:proofErr w:type="spellEnd"/>
      <w:r w:rsidRPr="00EB0DBB">
        <w:t xml:space="preserve"> tin </w:t>
      </w:r>
      <w:proofErr w:type="spellStart"/>
      <w:r w:rsidRPr="00EB0DBB">
        <w:t>cá</w:t>
      </w:r>
      <w:proofErr w:type="spellEnd"/>
      <w:r w:rsidRPr="00EB0DBB">
        <w:t xml:space="preserve"> </w:t>
      </w:r>
      <w:proofErr w:type="spellStart"/>
      <w:r w:rsidRPr="00EB0DBB">
        <w:t>nhân</w:t>
      </w:r>
      <w:proofErr w:type="spellEnd"/>
      <w:r w:rsidRPr="00EB0DBB">
        <w:t xml:space="preserve">, </w:t>
      </w:r>
      <w:proofErr w:type="spellStart"/>
      <w:r w:rsidRPr="00EB0DBB">
        <w:t>chẩn</w:t>
      </w:r>
      <w:proofErr w:type="spellEnd"/>
      <w:r w:rsidRPr="00EB0DBB">
        <w:t xml:space="preserve"> </w:t>
      </w:r>
      <w:proofErr w:type="spellStart"/>
      <w:r w:rsidRPr="00EB0DBB">
        <w:t>đoán</w:t>
      </w:r>
      <w:proofErr w:type="spellEnd"/>
      <w:r w:rsidRPr="00EB0DBB">
        <w:t xml:space="preserve">, </w:t>
      </w:r>
      <w:proofErr w:type="spellStart"/>
      <w:r w:rsidRPr="00EB0DBB">
        <w:t>thuốc</w:t>
      </w:r>
      <w:proofErr w:type="spellEnd"/>
      <w:r w:rsidRPr="00EB0DBB">
        <w:t xml:space="preserve">, </w:t>
      </w:r>
      <w:proofErr w:type="spellStart"/>
      <w:r w:rsidRPr="00EB0DBB">
        <w:t>kết</w:t>
      </w:r>
      <w:proofErr w:type="spellEnd"/>
      <w:r w:rsidRPr="00EB0DBB">
        <w:t xml:space="preserve"> </w:t>
      </w:r>
      <w:proofErr w:type="spellStart"/>
      <w:r w:rsidRPr="00EB0DBB">
        <w:t>quả</w:t>
      </w:r>
      <w:proofErr w:type="spellEnd"/>
      <w:r w:rsidRPr="00EB0DBB">
        <w:t xml:space="preserve"> </w:t>
      </w:r>
      <w:proofErr w:type="spellStart"/>
      <w:r w:rsidRPr="00EB0DBB">
        <w:t>xét</w:t>
      </w:r>
      <w:proofErr w:type="spellEnd"/>
      <w:r w:rsidRPr="00EB0DBB">
        <w:t xml:space="preserve"> </w:t>
      </w:r>
      <w:proofErr w:type="spellStart"/>
      <w:r w:rsidRPr="00EB0DBB">
        <w:t>nghiệm</w:t>
      </w:r>
      <w:proofErr w:type="spellEnd"/>
      <w:r w:rsidRPr="00EB0DBB">
        <w:t xml:space="preserve">, </w:t>
      </w:r>
      <w:proofErr w:type="spellStart"/>
      <w:r w:rsidRPr="00EB0DBB">
        <w:t>nhịp</w:t>
      </w:r>
      <w:proofErr w:type="spellEnd"/>
      <w:r w:rsidRPr="00EB0DBB">
        <w:t xml:space="preserve"> </w:t>
      </w:r>
      <w:proofErr w:type="spellStart"/>
      <w:r w:rsidRPr="00EB0DBB">
        <w:t>tim</w:t>
      </w:r>
      <w:proofErr w:type="spellEnd"/>
      <w:r w:rsidRPr="00EB0DBB">
        <w:t xml:space="preserve">, </w:t>
      </w:r>
      <w:proofErr w:type="spellStart"/>
      <w:r w:rsidRPr="00EB0DBB">
        <w:t>huyết</w:t>
      </w:r>
      <w:proofErr w:type="spellEnd"/>
      <w:r w:rsidRPr="00EB0DBB">
        <w:t xml:space="preserve"> </w:t>
      </w:r>
      <w:proofErr w:type="spellStart"/>
      <w:r w:rsidRPr="00EB0DBB">
        <w:t>áp</w:t>
      </w:r>
      <w:proofErr w:type="spellEnd"/>
      <w:r w:rsidRPr="00EB0DBB">
        <w:t xml:space="preserve">, </w:t>
      </w:r>
      <w:proofErr w:type="spellStart"/>
      <w:r w:rsidRPr="00EB0DBB">
        <w:t>hình</w:t>
      </w:r>
      <w:proofErr w:type="spellEnd"/>
      <w:r w:rsidRPr="00EB0DBB">
        <w:t xml:space="preserve"> </w:t>
      </w:r>
      <w:proofErr w:type="spellStart"/>
      <w:r w:rsidRPr="00EB0DBB">
        <w:t>ảnh</w:t>
      </w:r>
      <w:proofErr w:type="spellEnd"/>
      <w:r w:rsidRPr="00EB0DBB">
        <w:t xml:space="preserve"> X-</w:t>
      </w:r>
      <w:proofErr w:type="spellStart"/>
      <w:r w:rsidRPr="00EB0DBB">
        <w:t>quang</w:t>
      </w:r>
      <w:proofErr w:type="spellEnd"/>
      <w:r w:rsidRPr="00EB0DBB">
        <w:t xml:space="preserve">, CT, MRI </w:t>
      </w:r>
      <w:proofErr w:type="spellStart"/>
      <w:r w:rsidRPr="00EB0DBB">
        <w:t>và</w:t>
      </w:r>
      <w:proofErr w:type="spellEnd"/>
      <w:r w:rsidRPr="00EB0DBB">
        <w:t xml:space="preserve"> </w:t>
      </w:r>
      <w:proofErr w:type="spellStart"/>
      <w:r w:rsidRPr="00EB0DBB">
        <w:t>ghi</w:t>
      </w:r>
      <w:proofErr w:type="spellEnd"/>
      <w:r w:rsidRPr="00EB0DBB">
        <w:t xml:space="preserve"> </w:t>
      </w:r>
      <w:proofErr w:type="spellStart"/>
      <w:r w:rsidRPr="00EB0DBB">
        <w:t>chú</w:t>
      </w:r>
      <w:proofErr w:type="spellEnd"/>
      <w:r w:rsidRPr="00EB0DBB">
        <w:t xml:space="preserve"> </w:t>
      </w:r>
      <w:proofErr w:type="spellStart"/>
      <w:r w:rsidRPr="00EB0DBB">
        <w:t>của</w:t>
      </w:r>
      <w:proofErr w:type="spellEnd"/>
      <w:r w:rsidRPr="00EB0DBB">
        <w:t xml:space="preserve"> </w:t>
      </w:r>
      <w:proofErr w:type="spellStart"/>
      <w:r w:rsidRPr="00EB0DBB">
        <w:t>bác</w:t>
      </w:r>
      <w:proofErr w:type="spellEnd"/>
      <w:r w:rsidRPr="00EB0DBB">
        <w:t xml:space="preserve"> </w:t>
      </w:r>
      <w:proofErr w:type="spellStart"/>
      <w:r w:rsidRPr="00EB0DBB">
        <w:t>sĩ</w:t>
      </w:r>
      <w:proofErr w:type="spellEnd"/>
      <w:r w:rsidRPr="00EB0DBB">
        <w:t>.</w:t>
      </w:r>
    </w:p>
    <w:p w14:paraId="19F2B3BA" w14:textId="77777777" w:rsidR="00EB0DBB" w:rsidRPr="00EB0DBB" w:rsidRDefault="00EB0DBB" w:rsidP="00EB0DBB">
      <w:pPr>
        <w:spacing w:after="120" w:line="360" w:lineRule="auto"/>
        <w:ind w:firstLine="567"/>
        <w:jc w:val="both"/>
      </w:pPr>
      <w:r w:rsidRPr="00EB0DBB">
        <w:t xml:space="preserve">Khi </w:t>
      </w:r>
      <w:proofErr w:type="spellStart"/>
      <w:r w:rsidRPr="00EB0DBB">
        <w:t>các</w:t>
      </w:r>
      <w:proofErr w:type="spellEnd"/>
      <w:r w:rsidRPr="00EB0DBB">
        <w:t xml:space="preserve"> </w:t>
      </w:r>
      <w:proofErr w:type="spellStart"/>
      <w:r w:rsidRPr="00EB0DBB">
        <w:t>hoạt</w:t>
      </w:r>
      <w:proofErr w:type="spellEnd"/>
      <w:r w:rsidRPr="00EB0DBB">
        <w:t xml:space="preserve"> </w:t>
      </w:r>
      <w:proofErr w:type="spellStart"/>
      <w:r w:rsidRPr="00EB0DBB">
        <w:t>động</w:t>
      </w:r>
      <w:proofErr w:type="spellEnd"/>
      <w:r w:rsidRPr="00EB0DBB">
        <w:t xml:space="preserve"> </w:t>
      </w:r>
      <w:proofErr w:type="spellStart"/>
      <w:r w:rsidRPr="00EB0DBB">
        <w:t>này</w:t>
      </w:r>
      <w:proofErr w:type="spellEnd"/>
      <w:r w:rsidRPr="00EB0DBB">
        <w:t xml:space="preserve"> </w:t>
      </w:r>
      <w:proofErr w:type="spellStart"/>
      <w:r w:rsidRPr="00EB0DBB">
        <w:t>được</w:t>
      </w:r>
      <w:proofErr w:type="spellEnd"/>
      <w:r w:rsidRPr="00EB0DBB">
        <w:t xml:space="preserve"> </w:t>
      </w:r>
      <w:proofErr w:type="spellStart"/>
      <w:r w:rsidRPr="00EB0DBB">
        <w:t>số</w:t>
      </w:r>
      <w:proofErr w:type="spellEnd"/>
      <w:r w:rsidRPr="00EB0DBB">
        <w:t xml:space="preserve"> </w:t>
      </w:r>
      <w:proofErr w:type="spellStart"/>
      <w:r w:rsidRPr="00EB0DBB">
        <w:t>hóa</w:t>
      </w:r>
      <w:proofErr w:type="spellEnd"/>
      <w:r w:rsidRPr="00EB0DBB">
        <w:t xml:space="preserve">, </w:t>
      </w:r>
      <w:proofErr w:type="spellStart"/>
      <w:r w:rsidRPr="00EB0DBB">
        <w:t>dữ</w:t>
      </w:r>
      <w:proofErr w:type="spellEnd"/>
      <w:r w:rsidRPr="00EB0DBB">
        <w:t xml:space="preserve"> </w:t>
      </w:r>
      <w:proofErr w:type="spellStart"/>
      <w:r w:rsidRPr="00EB0DBB">
        <w:t>liệu</w:t>
      </w:r>
      <w:proofErr w:type="spellEnd"/>
      <w:r w:rsidRPr="00EB0DBB">
        <w:t xml:space="preserve"> </w:t>
      </w:r>
      <w:proofErr w:type="spellStart"/>
      <w:r w:rsidRPr="00EB0DBB">
        <w:t>được</w:t>
      </w:r>
      <w:proofErr w:type="spellEnd"/>
      <w:r w:rsidRPr="00EB0DBB">
        <w:t xml:space="preserve"> </w:t>
      </w:r>
      <w:proofErr w:type="spellStart"/>
      <w:r w:rsidRPr="00EB0DBB">
        <w:t>tạo</w:t>
      </w:r>
      <w:proofErr w:type="spellEnd"/>
      <w:r w:rsidRPr="00EB0DBB">
        <w:t xml:space="preserve"> </w:t>
      </w:r>
      <w:proofErr w:type="spellStart"/>
      <w:r w:rsidRPr="00EB0DBB">
        <w:t>ra</w:t>
      </w:r>
      <w:proofErr w:type="spellEnd"/>
      <w:r w:rsidRPr="00EB0DBB">
        <w:t xml:space="preserve"> </w:t>
      </w:r>
      <w:proofErr w:type="spellStart"/>
      <w:r w:rsidRPr="00EB0DBB">
        <w:t>và</w:t>
      </w:r>
      <w:proofErr w:type="spellEnd"/>
      <w:r w:rsidRPr="00EB0DBB">
        <w:t xml:space="preserve"> </w:t>
      </w:r>
      <w:proofErr w:type="spellStart"/>
      <w:r w:rsidRPr="00EB0DBB">
        <w:t>lưu</w:t>
      </w:r>
      <w:proofErr w:type="spellEnd"/>
      <w:r w:rsidRPr="00EB0DBB">
        <w:t xml:space="preserve"> </w:t>
      </w:r>
      <w:proofErr w:type="spellStart"/>
      <w:r w:rsidRPr="00EB0DBB">
        <w:t>lại</w:t>
      </w:r>
      <w:proofErr w:type="spellEnd"/>
      <w:r w:rsidRPr="00EB0DBB">
        <w:t xml:space="preserve"> </w:t>
      </w:r>
      <w:proofErr w:type="spellStart"/>
      <w:r w:rsidRPr="00EB0DBB">
        <w:t>liên</w:t>
      </w:r>
      <w:proofErr w:type="spellEnd"/>
      <w:r w:rsidRPr="00EB0DBB">
        <w:t xml:space="preserve"> </w:t>
      </w:r>
      <w:proofErr w:type="spellStart"/>
      <w:r w:rsidRPr="00EB0DBB">
        <w:t>tục</w:t>
      </w:r>
      <w:proofErr w:type="spellEnd"/>
      <w:r w:rsidRPr="00EB0DBB">
        <w:t xml:space="preserve"> </w:t>
      </w:r>
      <w:proofErr w:type="spellStart"/>
      <w:r w:rsidRPr="00EB0DBB">
        <w:t>theo</w:t>
      </w:r>
      <w:proofErr w:type="spellEnd"/>
      <w:r w:rsidRPr="00EB0DBB">
        <w:t xml:space="preserve"> </w:t>
      </w:r>
      <w:proofErr w:type="spellStart"/>
      <w:r w:rsidRPr="00EB0DBB">
        <w:t>thời</w:t>
      </w:r>
      <w:proofErr w:type="spellEnd"/>
      <w:r w:rsidRPr="00EB0DBB">
        <w:t xml:space="preserve"> </w:t>
      </w:r>
      <w:proofErr w:type="spellStart"/>
      <w:r w:rsidRPr="00EB0DBB">
        <w:t>gian</w:t>
      </w:r>
      <w:proofErr w:type="spellEnd"/>
      <w:r w:rsidRPr="00EB0DBB">
        <w:t xml:space="preserve">. </w:t>
      </w:r>
      <w:proofErr w:type="spellStart"/>
      <w:r w:rsidRPr="00EB0DBB">
        <w:t>Vì</w:t>
      </w:r>
      <w:proofErr w:type="spellEnd"/>
      <w:r w:rsidRPr="00EB0DBB">
        <w:t xml:space="preserve"> </w:t>
      </w:r>
      <w:proofErr w:type="spellStart"/>
      <w:r w:rsidRPr="00EB0DBB">
        <w:t>vậy</w:t>
      </w:r>
      <w:proofErr w:type="spellEnd"/>
      <w:r w:rsidRPr="00EB0DBB">
        <w:t xml:space="preserve">, </w:t>
      </w:r>
      <w:proofErr w:type="spellStart"/>
      <w:r w:rsidRPr="00EB0DBB">
        <w:t>lượng</w:t>
      </w:r>
      <w:proofErr w:type="spellEnd"/>
      <w:r w:rsidRPr="00EB0DBB">
        <w:t xml:space="preserve"> </w:t>
      </w:r>
      <w:proofErr w:type="spellStart"/>
      <w:r w:rsidRPr="00EB0DBB">
        <w:t>dữ</w:t>
      </w:r>
      <w:proofErr w:type="spellEnd"/>
      <w:r w:rsidRPr="00EB0DBB">
        <w:t xml:space="preserve"> </w:t>
      </w:r>
      <w:proofErr w:type="spellStart"/>
      <w:r w:rsidRPr="00EB0DBB">
        <w:t>liệu</w:t>
      </w:r>
      <w:proofErr w:type="spellEnd"/>
      <w:r w:rsidRPr="00EB0DBB">
        <w:t xml:space="preserve"> y </w:t>
      </w:r>
      <w:proofErr w:type="spellStart"/>
      <w:r w:rsidRPr="00EB0DBB">
        <w:t>tế</w:t>
      </w:r>
      <w:proofErr w:type="spellEnd"/>
      <w:r w:rsidRPr="00EB0DBB">
        <w:t xml:space="preserve"> </w:t>
      </w:r>
      <w:proofErr w:type="spellStart"/>
      <w:r w:rsidRPr="00EB0DBB">
        <w:t>ngày</w:t>
      </w:r>
      <w:proofErr w:type="spellEnd"/>
      <w:r w:rsidRPr="00EB0DBB">
        <w:t xml:space="preserve"> </w:t>
      </w:r>
      <w:proofErr w:type="spellStart"/>
      <w:r w:rsidRPr="00EB0DBB">
        <w:t>càng</w:t>
      </w:r>
      <w:proofErr w:type="spellEnd"/>
      <w:r w:rsidRPr="00EB0DBB">
        <w:t xml:space="preserve"> </w:t>
      </w:r>
      <w:proofErr w:type="spellStart"/>
      <w:r w:rsidRPr="00EB0DBB">
        <w:t>lớn</w:t>
      </w:r>
      <w:proofErr w:type="spellEnd"/>
      <w:r w:rsidRPr="00EB0DBB">
        <w:t>.</w:t>
      </w:r>
    </w:p>
    <w:p w14:paraId="0EE5A7B0" w14:textId="77777777" w:rsidR="00EB0DBB" w:rsidRPr="00EB0DBB" w:rsidRDefault="00EB0DBB" w:rsidP="00EB0DBB">
      <w:pPr>
        <w:spacing w:after="120" w:line="360" w:lineRule="auto"/>
        <w:ind w:firstLine="567"/>
        <w:jc w:val="both"/>
      </w:pPr>
      <w:proofErr w:type="spellStart"/>
      <w:r w:rsidRPr="00EB0DBB">
        <w:t>Không</w:t>
      </w:r>
      <w:proofErr w:type="spellEnd"/>
      <w:r w:rsidRPr="00EB0DBB">
        <w:t xml:space="preserve"> </w:t>
      </w:r>
      <w:proofErr w:type="spellStart"/>
      <w:r w:rsidRPr="00EB0DBB">
        <w:t>chỉ</w:t>
      </w:r>
      <w:proofErr w:type="spellEnd"/>
      <w:r w:rsidRPr="00EB0DBB">
        <w:t xml:space="preserve"> </w:t>
      </w:r>
      <w:proofErr w:type="spellStart"/>
      <w:r w:rsidRPr="00EB0DBB">
        <w:t>tăng</w:t>
      </w:r>
      <w:proofErr w:type="spellEnd"/>
      <w:r w:rsidRPr="00EB0DBB">
        <w:t xml:space="preserve"> </w:t>
      </w:r>
      <w:proofErr w:type="spellStart"/>
      <w:r w:rsidRPr="00EB0DBB">
        <w:t>về</w:t>
      </w:r>
      <w:proofErr w:type="spellEnd"/>
      <w:r w:rsidRPr="00EB0DBB">
        <w:t xml:space="preserve"> </w:t>
      </w:r>
      <w:proofErr w:type="spellStart"/>
      <w:r w:rsidRPr="00EB0DBB">
        <w:t>số</w:t>
      </w:r>
      <w:proofErr w:type="spellEnd"/>
      <w:r w:rsidRPr="00EB0DBB">
        <w:t xml:space="preserve"> </w:t>
      </w:r>
      <w:proofErr w:type="spellStart"/>
      <w:r w:rsidRPr="00EB0DBB">
        <w:t>lượng</w:t>
      </w:r>
      <w:proofErr w:type="spellEnd"/>
      <w:r w:rsidRPr="00EB0DBB">
        <w:t xml:space="preserve">, </w:t>
      </w:r>
      <w:proofErr w:type="spellStart"/>
      <w:r w:rsidRPr="00EB0DBB">
        <w:t>dữ</w:t>
      </w:r>
      <w:proofErr w:type="spellEnd"/>
      <w:r w:rsidRPr="00EB0DBB">
        <w:t xml:space="preserve"> </w:t>
      </w:r>
      <w:proofErr w:type="spellStart"/>
      <w:r w:rsidRPr="00EB0DBB">
        <w:t>liệu</w:t>
      </w:r>
      <w:proofErr w:type="spellEnd"/>
      <w:r w:rsidRPr="00EB0DBB">
        <w:t xml:space="preserve"> y </w:t>
      </w:r>
      <w:proofErr w:type="spellStart"/>
      <w:r w:rsidRPr="00EB0DBB">
        <w:t>tế</w:t>
      </w:r>
      <w:proofErr w:type="spellEnd"/>
      <w:r w:rsidRPr="00EB0DBB">
        <w:t xml:space="preserve"> </w:t>
      </w:r>
      <w:proofErr w:type="spellStart"/>
      <w:r w:rsidRPr="00EB0DBB">
        <w:t>còn</w:t>
      </w:r>
      <w:proofErr w:type="spellEnd"/>
      <w:r w:rsidRPr="00EB0DBB">
        <w:t xml:space="preserve"> </w:t>
      </w:r>
      <w:proofErr w:type="spellStart"/>
      <w:r w:rsidRPr="00EB0DBB">
        <w:t>có</w:t>
      </w:r>
      <w:proofErr w:type="spellEnd"/>
      <w:r w:rsidRPr="00EB0DBB">
        <w:t xml:space="preserve"> </w:t>
      </w:r>
      <w:proofErr w:type="spellStart"/>
      <w:r w:rsidRPr="00EB0DBB">
        <w:t>nhiều</w:t>
      </w:r>
      <w:proofErr w:type="spellEnd"/>
      <w:r w:rsidRPr="00EB0DBB">
        <w:t xml:space="preserve"> </w:t>
      </w:r>
      <w:proofErr w:type="spellStart"/>
      <w:r w:rsidRPr="00EB0DBB">
        <w:t>dạng</w:t>
      </w:r>
      <w:proofErr w:type="spellEnd"/>
      <w:r w:rsidRPr="00EB0DBB">
        <w:t xml:space="preserve"> </w:t>
      </w:r>
      <w:proofErr w:type="spellStart"/>
      <w:r w:rsidRPr="00EB0DBB">
        <w:t>khác</w:t>
      </w:r>
      <w:proofErr w:type="spellEnd"/>
      <w:r w:rsidRPr="00EB0DBB">
        <w:t xml:space="preserve"> </w:t>
      </w:r>
      <w:proofErr w:type="spellStart"/>
      <w:r w:rsidRPr="00EB0DBB">
        <w:t>nhau</w:t>
      </w:r>
      <w:proofErr w:type="spellEnd"/>
      <w:r w:rsidRPr="00EB0DBB">
        <w:t xml:space="preserve">, </w:t>
      </w:r>
      <w:proofErr w:type="spellStart"/>
      <w:r w:rsidRPr="00EB0DBB">
        <w:t>chẳng</w:t>
      </w:r>
      <w:proofErr w:type="spellEnd"/>
      <w:r w:rsidRPr="00EB0DBB">
        <w:t xml:space="preserve"> </w:t>
      </w:r>
      <w:proofErr w:type="spellStart"/>
      <w:r w:rsidRPr="00EB0DBB">
        <w:t>hạn</w:t>
      </w:r>
      <w:proofErr w:type="spellEnd"/>
      <w:r w:rsidRPr="00EB0DBB">
        <w:t>:</w:t>
      </w:r>
    </w:p>
    <w:p w14:paraId="1B5EB87F" w14:textId="77777777" w:rsidR="00EB0DBB" w:rsidRPr="00EB0DBB" w:rsidRDefault="00EB0DBB" w:rsidP="00EB0DBB">
      <w:pPr>
        <w:numPr>
          <w:ilvl w:val="0"/>
          <w:numId w:val="11"/>
        </w:numPr>
        <w:spacing w:after="120" w:line="360" w:lineRule="auto"/>
        <w:jc w:val="both"/>
      </w:pPr>
      <w:proofErr w:type="spellStart"/>
      <w:r w:rsidRPr="00EB0DBB">
        <w:t>Dữ</w:t>
      </w:r>
      <w:proofErr w:type="spellEnd"/>
      <w:r w:rsidRPr="00EB0DBB">
        <w:t xml:space="preserve"> </w:t>
      </w:r>
      <w:proofErr w:type="spellStart"/>
      <w:r w:rsidRPr="00EB0DBB">
        <w:t>liệu</w:t>
      </w:r>
      <w:proofErr w:type="spellEnd"/>
      <w:r w:rsidRPr="00EB0DBB">
        <w:t xml:space="preserve"> </w:t>
      </w:r>
      <w:proofErr w:type="spellStart"/>
      <w:r w:rsidRPr="00EB0DBB">
        <w:t>dạng</w:t>
      </w:r>
      <w:proofErr w:type="spellEnd"/>
      <w:r w:rsidRPr="00EB0DBB">
        <w:t xml:space="preserve"> </w:t>
      </w:r>
      <w:proofErr w:type="spellStart"/>
      <w:r w:rsidRPr="00EB0DBB">
        <w:t>bảng</w:t>
      </w:r>
      <w:proofErr w:type="spellEnd"/>
      <w:r w:rsidRPr="00EB0DBB">
        <w:t xml:space="preserve">: </w:t>
      </w:r>
      <w:proofErr w:type="spellStart"/>
      <w:r w:rsidRPr="00EB0DBB">
        <w:t>tuổi</w:t>
      </w:r>
      <w:proofErr w:type="spellEnd"/>
      <w:r w:rsidRPr="00EB0DBB">
        <w:t xml:space="preserve">, </w:t>
      </w:r>
      <w:proofErr w:type="spellStart"/>
      <w:r w:rsidRPr="00EB0DBB">
        <w:t>giới</w:t>
      </w:r>
      <w:proofErr w:type="spellEnd"/>
      <w:r w:rsidRPr="00EB0DBB">
        <w:t xml:space="preserve"> </w:t>
      </w:r>
      <w:proofErr w:type="spellStart"/>
      <w:r w:rsidRPr="00EB0DBB">
        <w:t>tính</w:t>
      </w:r>
      <w:proofErr w:type="spellEnd"/>
      <w:r w:rsidRPr="00EB0DBB">
        <w:t xml:space="preserve">, </w:t>
      </w:r>
      <w:proofErr w:type="spellStart"/>
      <w:r w:rsidRPr="00EB0DBB">
        <w:t>chẩn</w:t>
      </w:r>
      <w:proofErr w:type="spellEnd"/>
      <w:r w:rsidRPr="00EB0DBB">
        <w:t xml:space="preserve"> </w:t>
      </w:r>
      <w:proofErr w:type="spellStart"/>
      <w:r w:rsidRPr="00EB0DBB">
        <w:t>đoán</w:t>
      </w:r>
      <w:proofErr w:type="spellEnd"/>
      <w:r w:rsidRPr="00EB0DBB">
        <w:t xml:space="preserve">, </w:t>
      </w:r>
      <w:proofErr w:type="spellStart"/>
      <w:r w:rsidRPr="00EB0DBB">
        <w:t>xét</w:t>
      </w:r>
      <w:proofErr w:type="spellEnd"/>
      <w:r w:rsidRPr="00EB0DBB">
        <w:t xml:space="preserve"> </w:t>
      </w:r>
      <w:proofErr w:type="spellStart"/>
      <w:r w:rsidRPr="00EB0DBB">
        <w:t>nghiệm</w:t>
      </w:r>
      <w:proofErr w:type="spellEnd"/>
      <w:r w:rsidRPr="00EB0DBB">
        <w:t xml:space="preserve">, </w:t>
      </w:r>
      <w:proofErr w:type="spellStart"/>
      <w:r w:rsidRPr="00EB0DBB">
        <w:t>thuốc</w:t>
      </w:r>
      <w:proofErr w:type="spellEnd"/>
      <w:r w:rsidRPr="00EB0DBB">
        <w:t xml:space="preserve">. </w:t>
      </w:r>
    </w:p>
    <w:p w14:paraId="1BD8A466" w14:textId="77777777" w:rsidR="00EB0DBB" w:rsidRPr="00EB0DBB" w:rsidRDefault="00EB0DBB" w:rsidP="00EB0DBB">
      <w:pPr>
        <w:numPr>
          <w:ilvl w:val="0"/>
          <w:numId w:val="11"/>
        </w:numPr>
        <w:spacing w:after="120" w:line="360" w:lineRule="auto"/>
        <w:jc w:val="both"/>
      </w:pPr>
      <w:proofErr w:type="spellStart"/>
      <w:r w:rsidRPr="00EB0DBB">
        <w:t>Dữ</w:t>
      </w:r>
      <w:proofErr w:type="spellEnd"/>
      <w:r w:rsidRPr="00EB0DBB">
        <w:t xml:space="preserve"> </w:t>
      </w:r>
      <w:proofErr w:type="spellStart"/>
      <w:r w:rsidRPr="00EB0DBB">
        <w:t>liệu</w:t>
      </w:r>
      <w:proofErr w:type="spellEnd"/>
      <w:r w:rsidRPr="00EB0DBB">
        <w:t xml:space="preserve"> </w:t>
      </w:r>
      <w:proofErr w:type="spellStart"/>
      <w:r w:rsidRPr="00EB0DBB">
        <w:t>chuỗi</w:t>
      </w:r>
      <w:proofErr w:type="spellEnd"/>
      <w:r w:rsidRPr="00EB0DBB">
        <w:t xml:space="preserve"> </w:t>
      </w:r>
      <w:proofErr w:type="spellStart"/>
      <w:r w:rsidRPr="00EB0DBB">
        <w:t>thời</w:t>
      </w:r>
      <w:proofErr w:type="spellEnd"/>
      <w:r w:rsidRPr="00EB0DBB">
        <w:t xml:space="preserve"> </w:t>
      </w:r>
      <w:proofErr w:type="spellStart"/>
      <w:r w:rsidRPr="00EB0DBB">
        <w:t>gian</w:t>
      </w:r>
      <w:proofErr w:type="spellEnd"/>
      <w:r w:rsidRPr="00EB0DBB">
        <w:t xml:space="preserve">: </w:t>
      </w:r>
      <w:proofErr w:type="spellStart"/>
      <w:r w:rsidRPr="00EB0DBB">
        <w:t>nhịp</w:t>
      </w:r>
      <w:proofErr w:type="spellEnd"/>
      <w:r w:rsidRPr="00EB0DBB">
        <w:t xml:space="preserve"> </w:t>
      </w:r>
      <w:proofErr w:type="spellStart"/>
      <w:r w:rsidRPr="00EB0DBB">
        <w:t>tim</w:t>
      </w:r>
      <w:proofErr w:type="spellEnd"/>
      <w:r w:rsidRPr="00EB0DBB">
        <w:t xml:space="preserve">, </w:t>
      </w:r>
      <w:proofErr w:type="spellStart"/>
      <w:r w:rsidRPr="00EB0DBB">
        <w:t>huyết</w:t>
      </w:r>
      <w:proofErr w:type="spellEnd"/>
      <w:r w:rsidRPr="00EB0DBB">
        <w:t xml:space="preserve"> </w:t>
      </w:r>
      <w:proofErr w:type="spellStart"/>
      <w:r w:rsidRPr="00EB0DBB">
        <w:t>áp</w:t>
      </w:r>
      <w:proofErr w:type="spellEnd"/>
      <w:r w:rsidRPr="00EB0DBB">
        <w:t xml:space="preserve">, SpO₂ </w:t>
      </w:r>
      <w:proofErr w:type="spellStart"/>
      <w:r w:rsidRPr="00EB0DBB">
        <w:t>được</w:t>
      </w:r>
      <w:proofErr w:type="spellEnd"/>
      <w:r w:rsidRPr="00EB0DBB">
        <w:t xml:space="preserve"> </w:t>
      </w:r>
      <w:proofErr w:type="spellStart"/>
      <w:r w:rsidRPr="00EB0DBB">
        <w:t>ghi</w:t>
      </w:r>
      <w:proofErr w:type="spellEnd"/>
      <w:r w:rsidRPr="00EB0DBB">
        <w:t xml:space="preserve"> </w:t>
      </w:r>
      <w:proofErr w:type="spellStart"/>
      <w:r w:rsidRPr="00EB0DBB">
        <w:t>liên</w:t>
      </w:r>
      <w:proofErr w:type="spellEnd"/>
      <w:r w:rsidRPr="00EB0DBB">
        <w:t xml:space="preserve"> </w:t>
      </w:r>
      <w:proofErr w:type="spellStart"/>
      <w:r w:rsidRPr="00EB0DBB">
        <w:t>tục</w:t>
      </w:r>
      <w:proofErr w:type="spellEnd"/>
      <w:r w:rsidRPr="00EB0DBB">
        <w:t xml:space="preserve"> </w:t>
      </w:r>
      <w:proofErr w:type="spellStart"/>
      <w:r w:rsidRPr="00EB0DBB">
        <w:t>từ</w:t>
      </w:r>
      <w:proofErr w:type="spellEnd"/>
      <w:r w:rsidRPr="00EB0DBB">
        <w:t xml:space="preserve"> </w:t>
      </w:r>
      <w:proofErr w:type="spellStart"/>
      <w:r w:rsidRPr="00EB0DBB">
        <w:t>thiết</w:t>
      </w:r>
      <w:proofErr w:type="spellEnd"/>
      <w:r w:rsidRPr="00EB0DBB">
        <w:t xml:space="preserve"> </w:t>
      </w:r>
      <w:proofErr w:type="spellStart"/>
      <w:r w:rsidRPr="00EB0DBB">
        <w:t>bị</w:t>
      </w:r>
      <w:proofErr w:type="spellEnd"/>
      <w:r w:rsidRPr="00EB0DBB">
        <w:t xml:space="preserve"> </w:t>
      </w:r>
      <w:proofErr w:type="spellStart"/>
      <w:r w:rsidRPr="00EB0DBB">
        <w:t>theo</w:t>
      </w:r>
      <w:proofErr w:type="spellEnd"/>
      <w:r w:rsidRPr="00EB0DBB">
        <w:t xml:space="preserve"> </w:t>
      </w:r>
      <w:proofErr w:type="spellStart"/>
      <w:r w:rsidRPr="00EB0DBB">
        <w:t>dõi</w:t>
      </w:r>
      <w:proofErr w:type="spellEnd"/>
      <w:r w:rsidRPr="00EB0DBB">
        <w:t xml:space="preserve">. </w:t>
      </w:r>
    </w:p>
    <w:p w14:paraId="6127A2BC" w14:textId="77777777" w:rsidR="00EB0DBB" w:rsidRPr="00EB0DBB" w:rsidRDefault="00EB0DBB" w:rsidP="00EB0DBB">
      <w:pPr>
        <w:numPr>
          <w:ilvl w:val="0"/>
          <w:numId w:val="11"/>
        </w:numPr>
        <w:spacing w:after="120" w:line="360" w:lineRule="auto"/>
        <w:jc w:val="both"/>
      </w:pPr>
      <w:proofErr w:type="spellStart"/>
      <w:r w:rsidRPr="00EB0DBB">
        <w:t>Dữ</w:t>
      </w:r>
      <w:proofErr w:type="spellEnd"/>
      <w:r w:rsidRPr="00EB0DBB">
        <w:t xml:space="preserve"> </w:t>
      </w:r>
      <w:proofErr w:type="spellStart"/>
      <w:r w:rsidRPr="00EB0DBB">
        <w:t>liệu</w:t>
      </w:r>
      <w:proofErr w:type="spellEnd"/>
      <w:r w:rsidRPr="00EB0DBB">
        <w:t xml:space="preserve"> </w:t>
      </w:r>
      <w:proofErr w:type="spellStart"/>
      <w:r w:rsidRPr="00EB0DBB">
        <w:t>văn</w:t>
      </w:r>
      <w:proofErr w:type="spellEnd"/>
      <w:r w:rsidRPr="00EB0DBB">
        <w:t xml:space="preserve"> </w:t>
      </w:r>
      <w:proofErr w:type="spellStart"/>
      <w:r w:rsidRPr="00EB0DBB">
        <w:t>bản</w:t>
      </w:r>
      <w:proofErr w:type="spellEnd"/>
      <w:r w:rsidRPr="00EB0DBB">
        <w:t xml:space="preserve">: </w:t>
      </w:r>
      <w:proofErr w:type="spellStart"/>
      <w:r w:rsidRPr="00EB0DBB">
        <w:t>ghi</w:t>
      </w:r>
      <w:proofErr w:type="spellEnd"/>
      <w:r w:rsidRPr="00EB0DBB">
        <w:t xml:space="preserve"> </w:t>
      </w:r>
      <w:proofErr w:type="spellStart"/>
      <w:r w:rsidRPr="00EB0DBB">
        <w:t>chú</w:t>
      </w:r>
      <w:proofErr w:type="spellEnd"/>
      <w:r w:rsidRPr="00EB0DBB">
        <w:t xml:space="preserve"> </w:t>
      </w:r>
      <w:proofErr w:type="spellStart"/>
      <w:r w:rsidRPr="00EB0DBB">
        <w:t>lâm</w:t>
      </w:r>
      <w:proofErr w:type="spellEnd"/>
      <w:r w:rsidRPr="00EB0DBB">
        <w:t xml:space="preserve"> </w:t>
      </w:r>
      <w:proofErr w:type="spellStart"/>
      <w:r w:rsidRPr="00EB0DBB">
        <w:t>sàng</w:t>
      </w:r>
      <w:proofErr w:type="spellEnd"/>
      <w:r w:rsidRPr="00EB0DBB">
        <w:t xml:space="preserve">, </w:t>
      </w:r>
      <w:proofErr w:type="spellStart"/>
      <w:r w:rsidRPr="00EB0DBB">
        <w:t>mô</w:t>
      </w:r>
      <w:proofErr w:type="spellEnd"/>
      <w:r w:rsidRPr="00EB0DBB">
        <w:t xml:space="preserve"> </w:t>
      </w:r>
      <w:proofErr w:type="spellStart"/>
      <w:r w:rsidRPr="00EB0DBB">
        <w:t>tả</w:t>
      </w:r>
      <w:proofErr w:type="spellEnd"/>
      <w:r w:rsidRPr="00EB0DBB">
        <w:t xml:space="preserve"> </w:t>
      </w:r>
      <w:proofErr w:type="spellStart"/>
      <w:r w:rsidRPr="00EB0DBB">
        <w:t>bệnh</w:t>
      </w:r>
      <w:proofErr w:type="spellEnd"/>
      <w:r w:rsidRPr="00EB0DBB">
        <w:t xml:space="preserve">, </w:t>
      </w:r>
      <w:proofErr w:type="spellStart"/>
      <w:r w:rsidRPr="00EB0DBB">
        <w:t>kết</w:t>
      </w:r>
      <w:proofErr w:type="spellEnd"/>
      <w:r w:rsidRPr="00EB0DBB">
        <w:t xml:space="preserve"> </w:t>
      </w:r>
      <w:proofErr w:type="spellStart"/>
      <w:r w:rsidRPr="00EB0DBB">
        <w:t>luận</w:t>
      </w:r>
      <w:proofErr w:type="spellEnd"/>
      <w:r w:rsidRPr="00EB0DBB">
        <w:t xml:space="preserve"> </w:t>
      </w:r>
      <w:proofErr w:type="spellStart"/>
      <w:r w:rsidRPr="00EB0DBB">
        <w:t>của</w:t>
      </w:r>
      <w:proofErr w:type="spellEnd"/>
      <w:r w:rsidRPr="00EB0DBB">
        <w:t xml:space="preserve"> </w:t>
      </w:r>
      <w:proofErr w:type="spellStart"/>
      <w:r w:rsidRPr="00EB0DBB">
        <w:t>bác</w:t>
      </w:r>
      <w:proofErr w:type="spellEnd"/>
      <w:r w:rsidRPr="00EB0DBB">
        <w:t xml:space="preserve"> </w:t>
      </w:r>
      <w:proofErr w:type="spellStart"/>
      <w:r w:rsidRPr="00EB0DBB">
        <w:t>sĩ</w:t>
      </w:r>
      <w:proofErr w:type="spellEnd"/>
      <w:r w:rsidRPr="00EB0DBB">
        <w:t xml:space="preserve">. </w:t>
      </w:r>
    </w:p>
    <w:p w14:paraId="489B03A7" w14:textId="77777777" w:rsidR="00EB0DBB" w:rsidRPr="00EB0DBB" w:rsidRDefault="00EB0DBB" w:rsidP="00EB0DBB">
      <w:pPr>
        <w:numPr>
          <w:ilvl w:val="0"/>
          <w:numId w:val="11"/>
        </w:numPr>
        <w:spacing w:after="120" w:line="360" w:lineRule="auto"/>
        <w:jc w:val="both"/>
      </w:pPr>
      <w:proofErr w:type="spellStart"/>
      <w:r w:rsidRPr="00EB0DBB">
        <w:t>Dữ</w:t>
      </w:r>
      <w:proofErr w:type="spellEnd"/>
      <w:r w:rsidRPr="00EB0DBB">
        <w:t xml:space="preserve"> </w:t>
      </w:r>
      <w:proofErr w:type="spellStart"/>
      <w:r w:rsidRPr="00EB0DBB">
        <w:t>liệu</w:t>
      </w:r>
      <w:proofErr w:type="spellEnd"/>
      <w:r w:rsidRPr="00EB0DBB">
        <w:t xml:space="preserve"> </w:t>
      </w:r>
      <w:proofErr w:type="spellStart"/>
      <w:r w:rsidRPr="00EB0DBB">
        <w:t>hình</w:t>
      </w:r>
      <w:proofErr w:type="spellEnd"/>
      <w:r w:rsidRPr="00EB0DBB">
        <w:t xml:space="preserve"> </w:t>
      </w:r>
      <w:proofErr w:type="spellStart"/>
      <w:r w:rsidRPr="00EB0DBB">
        <w:t>ảnh</w:t>
      </w:r>
      <w:proofErr w:type="spellEnd"/>
      <w:r w:rsidRPr="00EB0DBB">
        <w:t>: X-</w:t>
      </w:r>
      <w:proofErr w:type="spellStart"/>
      <w:r w:rsidRPr="00EB0DBB">
        <w:t>quang</w:t>
      </w:r>
      <w:proofErr w:type="spellEnd"/>
      <w:r w:rsidRPr="00EB0DBB">
        <w:t xml:space="preserve">, CT, MRI, </w:t>
      </w:r>
      <w:proofErr w:type="spellStart"/>
      <w:r w:rsidRPr="00EB0DBB">
        <w:t>siêu</w:t>
      </w:r>
      <w:proofErr w:type="spellEnd"/>
      <w:r w:rsidRPr="00EB0DBB">
        <w:t xml:space="preserve"> </w:t>
      </w:r>
      <w:proofErr w:type="spellStart"/>
      <w:r w:rsidRPr="00EB0DBB">
        <w:t>âm</w:t>
      </w:r>
      <w:proofErr w:type="spellEnd"/>
      <w:r w:rsidRPr="00EB0DBB">
        <w:t xml:space="preserve">. </w:t>
      </w:r>
    </w:p>
    <w:p w14:paraId="7DE7F315" w14:textId="77777777" w:rsidR="00EB0DBB" w:rsidRPr="00EB0DBB" w:rsidRDefault="00EB0DBB" w:rsidP="00EB0DBB">
      <w:pPr>
        <w:spacing w:after="120" w:line="360" w:lineRule="auto"/>
        <w:ind w:firstLine="567"/>
        <w:jc w:val="both"/>
      </w:pPr>
      <w:r w:rsidRPr="00EB0DBB">
        <w:t xml:space="preserve">Như </w:t>
      </w:r>
      <w:proofErr w:type="spellStart"/>
      <w:r w:rsidRPr="00EB0DBB">
        <w:t>vậy</w:t>
      </w:r>
      <w:proofErr w:type="spellEnd"/>
      <w:r w:rsidRPr="00EB0DBB">
        <w:t xml:space="preserve">, </w:t>
      </w:r>
      <w:proofErr w:type="spellStart"/>
      <w:r w:rsidRPr="00EB0DBB">
        <w:t>một</w:t>
      </w:r>
      <w:proofErr w:type="spellEnd"/>
      <w:r w:rsidRPr="00EB0DBB">
        <w:t xml:space="preserve"> </w:t>
      </w:r>
      <w:proofErr w:type="spellStart"/>
      <w:r w:rsidRPr="00EB0DBB">
        <w:t>bệnh</w:t>
      </w:r>
      <w:proofErr w:type="spellEnd"/>
      <w:r w:rsidRPr="00EB0DBB">
        <w:t xml:space="preserve"> </w:t>
      </w:r>
      <w:proofErr w:type="spellStart"/>
      <w:r w:rsidRPr="00EB0DBB">
        <w:t>nhân</w:t>
      </w:r>
      <w:proofErr w:type="spellEnd"/>
      <w:r w:rsidRPr="00EB0DBB">
        <w:t xml:space="preserve"> </w:t>
      </w:r>
      <w:proofErr w:type="spellStart"/>
      <w:r w:rsidRPr="00EB0DBB">
        <w:t>có</w:t>
      </w:r>
      <w:proofErr w:type="spellEnd"/>
      <w:r w:rsidRPr="00EB0DBB">
        <w:t xml:space="preserve"> </w:t>
      </w:r>
      <w:proofErr w:type="spellStart"/>
      <w:r w:rsidRPr="00EB0DBB">
        <w:t>thể</w:t>
      </w:r>
      <w:proofErr w:type="spellEnd"/>
      <w:r w:rsidRPr="00EB0DBB">
        <w:t xml:space="preserve"> </w:t>
      </w:r>
      <w:proofErr w:type="spellStart"/>
      <w:r w:rsidRPr="00EB0DBB">
        <w:t>tạo</w:t>
      </w:r>
      <w:proofErr w:type="spellEnd"/>
      <w:r w:rsidRPr="00EB0DBB">
        <w:t xml:space="preserve"> </w:t>
      </w:r>
      <w:proofErr w:type="spellStart"/>
      <w:r w:rsidRPr="00EB0DBB">
        <w:t>ra</w:t>
      </w:r>
      <w:proofErr w:type="spellEnd"/>
      <w:r w:rsidRPr="00EB0DBB">
        <w:t xml:space="preserve"> </w:t>
      </w:r>
      <w:proofErr w:type="spellStart"/>
      <w:r w:rsidRPr="00EB0DBB">
        <w:t>nhiều</w:t>
      </w:r>
      <w:proofErr w:type="spellEnd"/>
      <w:r w:rsidRPr="00EB0DBB">
        <w:t xml:space="preserve"> </w:t>
      </w:r>
      <w:proofErr w:type="spellStart"/>
      <w:r w:rsidRPr="00EB0DBB">
        <w:t>loại</w:t>
      </w:r>
      <w:proofErr w:type="spellEnd"/>
      <w:r w:rsidRPr="00EB0DBB">
        <w:t xml:space="preserve"> </w:t>
      </w:r>
      <w:proofErr w:type="spellStart"/>
      <w:r w:rsidRPr="00EB0DBB">
        <w:t>dữ</w:t>
      </w:r>
      <w:proofErr w:type="spellEnd"/>
      <w:r w:rsidRPr="00EB0DBB">
        <w:t xml:space="preserve"> </w:t>
      </w:r>
      <w:proofErr w:type="spellStart"/>
      <w:r w:rsidRPr="00EB0DBB">
        <w:t>liệu</w:t>
      </w:r>
      <w:proofErr w:type="spellEnd"/>
      <w:r w:rsidRPr="00EB0DBB">
        <w:t xml:space="preserve"> </w:t>
      </w:r>
      <w:proofErr w:type="spellStart"/>
      <w:r w:rsidRPr="00EB0DBB">
        <w:t>khác</w:t>
      </w:r>
      <w:proofErr w:type="spellEnd"/>
      <w:r w:rsidRPr="00EB0DBB">
        <w:t xml:space="preserve"> </w:t>
      </w:r>
      <w:proofErr w:type="spellStart"/>
      <w:r w:rsidRPr="00EB0DBB">
        <w:t>nhau</w:t>
      </w:r>
      <w:proofErr w:type="spellEnd"/>
      <w:r w:rsidRPr="00EB0DBB">
        <w:t xml:space="preserve"> </w:t>
      </w:r>
      <w:proofErr w:type="spellStart"/>
      <w:r w:rsidRPr="00EB0DBB">
        <w:t>trong</w:t>
      </w:r>
      <w:proofErr w:type="spellEnd"/>
      <w:r w:rsidRPr="00EB0DBB">
        <w:t xml:space="preserve"> </w:t>
      </w:r>
      <w:proofErr w:type="spellStart"/>
      <w:r w:rsidRPr="00EB0DBB">
        <w:t>suốt</w:t>
      </w:r>
      <w:proofErr w:type="spellEnd"/>
      <w:r w:rsidRPr="00EB0DBB">
        <w:t xml:space="preserve"> </w:t>
      </w:r>
      <w:proofErr w:type="spellStart"/>
      <w:r w:rsidRPr="00EB0DBB">
        <w:t>quá</w:t>
      </w:r>
      <w:proofErr w:type="spellEnd"/>
      <w:r w:rsidRPr="00EB0DBB">
        <w:t xml:space="preserve"> </w:t>
      </w:r>
      <w:proofErr w:type="spellStart"/>
      <w:r w:rsidRPr="00EB0DBB">
        <w:t>trình</w:t>
      </w:r>
      <w:proofErr w:type="spellEnd"/>
      <w:r w:rsidRPr="00EB0DBB">
        <w:t xml:space="preserve"> </w:t>
      </w:r>
      <w:proofErr w:type="spellStart"/>
      <w:r w:rsidRPr="00EB0DBB">
        <w:t>điều</w:t>
      </w:r>
      <w:proofErr w:type="spellEnd"/>
      <w:r w:rsidRPr="00EB0DBB">
        <w:t xml:space="preserve"> </w:t>
      </w:r>
      <w:proofErr w:type="spellStart"/>
      <w:r w:rsidRPr="00EB0DBB">
        <w:t>trị</w:t>
      </w:r>
      <w:proofErr w:type="spellEnd"/>
      <w:r w:rsidRPr="00EB0DBB">
        <w:t xml:space="preserve">. </w:t>
      </w:r>
      <w:proofErr w:type="spellStart"/>
      <w:r w:rsidRPr="00EB0DBB">
        <w:t>Đây</w:t>
      </w:r>
      <w:proofErr w:type="spellEnd"/>
      <w:r w:rsidRPr="00EB0DBB">
        <w:t xml:space="preserve"> </w:t>
      </w:r>
      <w:proofErr w:type="spellStart"/>
      <w:r w:rsidRPr="00EB0DBB">
        <w:t>là</w:t>
      </w:r>
      <w:proofErr w:type="spellEnd"/>
      <w:r w:rsidRPr="00EB0DBB">
        <w:t xml:space="preserve"> </w:t>
      </w:r>
      <w:proofErr w:type="spellStart"/>
      <w:r w:rsidRPr="00EB0DBB">
        <w:t>nguồn</w:t>
      </w:r>
      <w:proofErr w:type="spellEnd"/>
      <w:r w:rsidRPr="00EB0DBB">
        <w:t xml:space="preserve"> </w:t>
      </w:r>
      <w:proofErr w:type="spellStart"/>
      <w:r w:rsidRPr="00EB0DBB">
        <w:t>thông</w:t>
      </w:r>
      <w:proofErr w:type="spellEnd"/>
      <w:r w:rsidRPr="00EB0DBB">
        <w:t xml:space="preserve"> tin </w:t>
      </w:r>
      <w:proofErr w:type="spellStart"/>
      <w:r w:rsidRPr="00EB0DBB">
        <w:t>rất</w:t>
      </w:r>
      <w:proofErr w:type="spellEnd"/>
      <w:r w:rsidRPr="00EB0DBB">
        <w:t xml:space="preserve"> </w:t>
      </w:r>
      <w:proofErr w:type="spellStart"/>
      <w:r w:rsidRPr="00EB0DBB">
        <w:t>có</w:t>
      </w:r>
      <w:proofErr w:type="spellEnd"/>
      <w:r w:rsidRPr="00EB0DBB">
        <w:t xml:space="preserve"> </w:t>
      </w:r>
      <w:proofErr w:type="spellStart"/>
      <w:r w:rsidRPr="00EB0DBB">
        <w:t>giá</w:t>
      </w:r>
      <w:proofErr w:type="spellEnd"/>
      <w:r w:rsidRPr="00EB0DBB">
        <w:t xml:space="preserve"> </w:t>
      </w:r>
      <w:proofErr w:type="spellStart"/>
      <w:r w:rsidRPr="00EB0DBB">
        <w:t>trị</w:t>
      </w:r>
      <w:proofErr w:type="spellEnd"/>
      <w:r w:rsidRPr="00EB0DBB">
        <w:t xml:space="preserve"> </w:t>
      </w:r>
      <w:proofErr w:type="spellStart"/>
      <w:r w:rsidRPr="00EB0DBB">
        <w:t>cho</w:t>
      </w:r>
      <w:proofErr w:type="spellEnd"/>
      <w:r w:rsidRPr="00EB0DBB">
        <w:t xml:space="preserve"> </w:t>
      </w:r>
      <w:proofErr w:type="spellStart"/>
      <w:r w:rsidRPr="00EB0DBB">
        <w:t>các</w:t>
      </w:r>
      <w:proofErr w:type="spellEnd"/>
      <w:r w:rsidRPr="00EB0DBB">
        <w:t xml:space="preserve"> </w:t>
      </w:r>
      <w:proofErr w:type="spellStart"/>
      <w:r w:rsidRPr="00EB0DBB">
        <w:t>hệ</w:t>
      </w:r>
      <w:proofErr w:type="spellEnd"/>
      <w:r w:rsidRPr="00EB0DBB">
        <w:t xml:space="preserve"> </w:t>
      </w:r>
      <w:proofErr w:type="spellStart"/>
      <w:r w:rsidRPr="00EB0DBB">
        <w:t>thống</w:t>
      </w:r>
      <w:proofErr w:type="spellEnd"/>
      <w:r w:rsidRPr="00EB0DBB">
        <w:t xml:space="preserve"> AI, </w:t>
      </w:r>
      <w:proofErr w:type="spellStart"/>
      <w:r w:rsidRPr="00EB0DBB">
        <w:t>nhưng</w:t>
      </w:r>
      <w:proofErr w:type="spellEnd"/>
      <w:r w:rsidRPr="00EB0DBB">
        <w:t xml:space="preserve"> </w:t>
      </w:r>
      <w:proofErr w:type="spellStart"/>
      <w:r w:rsidRPr="00EB0DBB">
        <w:t>cũng</w:t>
      </w:r>
      <w:proofErr w:type="spellEnd"/>
      <w:r w:rsidRPr="00EB0DBB">
        <w:t xml:space="preserve"> </w:t>
      </w:r>
      <w:proofErr w:type="spellStart"/>
      <w:r w:rsidRPr="00EB0DBB">
        <w:t>làm</w:t>
      </w:r>
      <w:proofErr w:type="spellEnd"/>
      <w:r w:rsidRPr="00EB0DBB">
        <w:t xml:space="preserve"> </w:t>
      </w:r>
      <w:proofErr w:type="spellStart"/>
      <w:r w:rsidRPr="00EB0DBB">
        <w:t>cho</w:t>
      </w:r>
      <w:proofErr w:type="spellEnd"/>
      <w:r w:rsidRPr="00EB0DBB">
        <w:t xml:space="preserve"> </w:t>
      </w:r>
      <w:proofErr w:type="spellStart"/>
      <w:r w:rsidRPr="00EB0DBB">
        <w:t>việc</w:t>
      </w:r>
      <w:proofErr w:type="spellEnd"/>
      <w:r w:rsidRPr="00EB0DBB">
        <w:t xml:space="preserve"> </w:t>
      </w:r>
      <w:proofErr w:type="spellStart"/>
      <w:r w:rsidRPr="00EB0DBB">
        <w:t>khai</w:t>
      </w:r>
      <w:proofErr w:type="spellEnd"/>
      <w:r w:rsidRPr="00EB0DBB">
        <w:t xml:space="preserve"> </w:t>
      </w:r>
      <w:proofErr w:type="spellStart"/>
      <w:r w:rsidRPr="00EB0DBB">
        <w:t>thác</w:t>
      </w:r>
      <w:proofErr w:type="spellEnd"/>
      <w:r w:rsidRPr="00EB0DBB">
        <w:t xml:space="preserve"> </w:t>
      </w:r>
      <w:proofErr w:type="spellStart"/>
      <w:r w:rsidRPr="00EB0DBB">
        <w:t>dữ</w:t>
      </w:r>
      <w:proofErr w:type="spellEnd"/>
      <w:r w:rsidRPr="00EB0DBB">
        <w:t xml:space="preserve"> </w:t>
      </w:r>
      <w:proofErr w:type="spellStart"/>
      <w:r w:rsidRPr="00EB0DBB">
        <w:t>liệu</w:t>
      </w:r>
      <w:proofErr w:type="spellEnd"/>
      <w:r w:rsidRPr="00EB0DBB">
        <w:t xml:space="preserve"> </w:t>
      </w:r>
      <w:proofErr w:type="spellStart"/>
      <w:r w:rsidRPr="00EB0DBB">
        <w:t>trở</w:t>
      </w:r>
      <w:proofErr w:type="spellEnd"/>
      <w:r w:rsidRPr="00EB0DBB">
        <w:t xml:space="preserve"> </w:t>
      </w:r>
      <w:proofErr w:type="spellStart"/>
      <w:r w:rsidRPr="00EB0DBB">
        <w:t>nên</w:t>
      </w:r>
      <w:proofErr w:type="spellEnd"/>
      <w:r w:rsidRPr="00EB0DBB">
        <w:t xml:space="preserve"> </w:t>
      </w:r>
      <w:proofErr w:type="spellStart"/>
      <w:r w:rsidRPr="00EB0DBB">
        <w:t>phức</w:t>
      </w:r>
      <w:proofErr w:type="spellEnd"/>
      <w:r w:rsidRPr="00EB0DBB">
        <w:t xml:space="preserve"> </w:t>
      </w:r>
      <w:proofErr w:type="spellStart"/>
      <w:r w:rsidRPr="00EB0DBB">
        <w:t>tạp</w:t>
      </w:r>
      <w:proofErr w:type="spellEnd"/>
      <w:r w:rsidRPr="00EB0DBB">
        <w:t xml:space="preserve"> </w:t>
      </w:r>
      <w:proofErr w:type="spellStart"/>
      <w:r w:rsidRPr="00EB0DBB">
        <w:t>hơn</w:t>
      </w:r>
      <w:proofErr w:type="spellEnd"/>
      <w:r w:rsidRPr="00EB0DBB">
        <w:t>.</w:t>
      </w:r>
    </w:p>
    <w:p w14:paraId="57262AC4" w14:textId="21C413C1" w:rsidR="00655749" w:rsidRDefault="00000000">
      <w:pPr>
        <w:spacing w:after="120" w:line="360" w:lineRule="auto"/>
        <w:ind w:firstLine="567"/>
        <w:jc w:val="both"/>
      </w:pPr>
      <w:r>
        <w:t>.</w:t>
      </w:r>
    </w:p>
    <w:p w14:paraId="6E4389A7" w14:textId="77777777" w:rsidR="00655749" w:rsidRDefault="00000000">
      <w:pPr>
        <w:pStyle w:val="Heading2"/>
        <w:spacing w:before="120" w:after="120"/>
      </w:pPr>
      <w:r>
        <w:rPr>
          <w:rFonts w:ascii="Times New Roman" w:eastAsia="Times New Roman" w:hAnsi="Times New Roman"/>
          <w:color w:val="000000"/>
        </w:rPr>
        <w:lastRenderedPageBreak/>
        <w:t>1.3. Dữ liệu y tế bị phân mảnh</w:t>
      </w:r>
    </w:p>
    <w:p w14:paraId="4456F3BB" w14:textId="77777777" w:rsidR="00EB0DBB" w:rsidRPr="00EB0DBB" w:rsidRDefault="00EB0DBB" w:rsidP="00EB0DBB">
      <w:proofErr w:type="spellStart"/>
      <w:r w:rsidRPr="00EB0DBB">
        <w:t>Mặc</w:t>
      </w:r>
      <w:proofErr w:type="spellEnd"/>
      <w:r w:rsidRPr="00EB0DBB">
        <w:t xml:space="preserve"> </w:t>
      </w:r>
      <w:proofErr w:type="spellStart"/>
      <w:r w:rsidRPr="00EB0DBB">
        <w:t>dù</w:t>
      </w:r>
      <w:proofErr w:type="spellEnd"/>
      <w:r w:rsidRPr="00EB0DBB">
        <w:t xml:space="preserve"> </w:t>
      </w:r>
      <w:proofErr w:type="spellStart"/>
      <w:r w:rsidRPr="00EB0DBB">
        <w:t>dữ</w:t>
      </w:r>
      <w:proofErr w:type="spellEnd"/>
      <w:r w:rsidRPr="00EB0DBB">
        <w:t xml:space="preserve"> </w:t>
      </w:r>
      <w:proofErr w:type="spellStart"/>
      <w:r w:rsidRPr="00EB0DBB">
        <w:t>liệu</w:t>
      </w:r>
      <w:proofErr w:type="spellEnd"/>
      <w:r w:rsidRPr="00EB0DBB">
        <w:t xml:space="preserve"> y </w:t>
      </w:r>
      <w:proofErr w:type="spellStart"/>
      <w:r w:rsidRPr="00EB0DBB">
        <w:t>tế</w:t>
      </w:r>
      <w:proofErr w:type="spellEnd"/>
      <w:r w:rsidRPr="00EB0DBB">
        <w:t xml:space="preserve"> </w:t>
      </w:r>
      <w:proofErr w:type="spellStart"/>
      <w:r w:rsidRPr="00EB0DBB">
        <w:t>ngày</w:t>
      </w:r>
      <w:proofErr w:type="spellEnd"/>
      <w:r w:rsidRPr="00EB0DBB">
        <w:t xml:space="preserve"> </w:t>
      </w:r>
      <w:proofErr w:type="spellStart"/>
      <w:r w:rsidRPr="00EB0DBB">
        <w:t>càng</w:t>
      </w:r>
      <w:proofErr w:type="spellEnd"/>
      <w:r w:rsidRPr="00EB0DBB">
        <w:t xml:space="preserve"> </w:t>
      </w:r>
      <w:proofErr w:type="spellStart"/>
      <w:r w:rsidRPr="00EB0DBB">
        <w:t>nhiều</w:t>
      </w:r>
      <w:proofErr w:type="spellEnd"/>
      <w:r w:rsidRPr="00EB0DBB">
        <w:t xml:space="preserve">, </w:t>
      </w:r>
      <w:proofErr w:type="spellStart"/>
      <w:r w:rsidRPr="00EB0DBB">
        <w:t>các</w:t>
      </w:r>
      <w:proofErr w:type="spellEnd"/>
      <w:r w:rsidRPr="00EB0DBB">
        <w:t xml:space="preserve"> </w:t>
      </w:r>
      <w:proofErr w:type="spellStart"/>
      <w:r w:rsidRPr="00EB0DBB">
        <w:t>dữ</w:t>
      </w:r>
      <w:proofErr w:type="spellEnd"/>
      <w:r w:rsidRPr="00EB0DBB">
        <w:t xml:space="preserve"> </w:t>
      </w:r>
      <w:proofErr w:type="spellStart"/>
      <w:r w:rsidRPr="00EB0DBB">
        <w:t>liệu</w:t>
      </w:r>
      <w:proofErr w:type="spellEnd"/>
      <w:r w:rsidRPr="00EB0DBB">
        <w:t xml:space="preserve"> </w:t>
      </w:r>
      <w:proofErr w:type="spellStart"/>
      <w:r w:rsidRPr="00EB0DBB">
        <w:t>liên</w:t>
      </w:r>
      <w:proofErr w:type="spellEnd"/>
      <w:r w:rsidRPr="00EB0DBB">
        <w:t xml:space="preserve"> </w:t>
      </w:r>
      <w:proofErr w:type="spellStart"/>
      <w:r w:rsidRPr="00EB0DBB">
        <w:t>quan</w:t>
      </w:r>
      <w:proofErr w:type="spellEnd"/>
      <w:r w:rsidRPr="00EB0DBB">
        <w:t xml:space="preserve"> </w:t>
      </w:r>
      <w:proofErr w:type="spellStart"/>
      <w:r w:rsidRPr="00EB0DBB">
        <w:t>đến</w:t>
      </w:r>
      <w:proofErr w:type="spellEnd"/>
      <w:r w:rsidRPr="00EB0DBB">
        <w:t xml:space="preserve"> </w:t>
      </w:r>
      <w:proofErr w:type="spellStart"/>
      <w:r w:rsidRPr="00EB0DBB">
        <w:t>cùng</w:t>
      </w:r>
      <w:proofErr w:type="spellEnd"/>
      <w:r w:rsidRPr="00EB0DBB">
        <w:t xml:space="preserve"> </w:t>
      </w:r>
      <w:proofErr w:type="spellStart"/>
      <w:r w:rsidRPr="00EB0DBB">
        <w:t>một</w:t>
      </w:r>
      <w:proofErr w:type="spellEnd"/>
      <w:r w:rsidRPr="00EB0DBB">
        <w:t xml:space="preserve"> </w:t>
      </w:r>
      <w:proofErr w:type="spellStart"/>
      <w:r w:rsidRPr="00EB0DBB">
        <w:t>bệnh</w:t>
      </w:r>
      <w:proofErr w:type="spellEnd"/>
      <w:r w:rsidRPr="00EB0DBB">
        <w:t xml:space="preserve"> </w:t>
      </w:r>
      <w:proofErr w:type="spellStart"/>
      <w:r w:rsidRPr="00EB0DBB">
        <w:t>nhân</w:t>
      </w:r>
      <w:proofErr w:type="spellEnd"/>
      <w:r w:rsidRPr="00EB0DBB">
        <w:t xml:space="preserve"> </w:t>
      </w:r>
      <w:proofErr w:type="spellStart"/>
      <w:r w:rsidRPr="00EB0DBB">
        <w:t>thường</w:t>
      </w:r>
      <w:proofErr w:type="spellEnd"/>
      <w:r w:rsidRPr="00EB0DBB">
        <w:t xml:space="preserve"> </w:t>
      </w:r>
      <w:proofErr w:type="spellStart"/>
      <w:r w:rsidRPr="00EB0DBB">
        <w:t>không</w:t>
      </w:r>
      <w:proofErr w:type="spellEnd"/>
      <w:r w:rsidRPr="00EB0DBB">
        <w:t xml:space="preserve"> </w:t>
      </w:r>
      <w:proofErr w:type="spellStart"/>
      <w:r w:rsidRPr="00EB0DBB">
        <w:t>được</w:t>
      </w:r>
      <w:proofErr w:type="spellEnd"/>
      <w:r w:rsidRPr="00EB0DBB">
        <w:t xml:space="preserve"> </w:t>
      </w:r>
      <w:proofErr w:type="spellStart"/>
      <w:r w:rsidRPr="00EB0DBB">
        <w:t>lưu</w:t>
      </w:r>
      <w:proofErr w:type="spellEnd"/>
      <w:r w:rsidRPr="00EB0DBB">
        <w:t xml:space="preserve"> </w:t>
      </w:r>
      <w:proofErr w:type="spellStart"/>
      <w:r w:rsidRPr="00EB0DBB">
        <w:t>tập</w:t>
      </w:r>
      <w:proofErr w:type="spellEnd"/>
      <w:r w:rsidRPr="00EB0DBB">
        <w:t xml:space="preserve"> </w:t>
      </w:r>
      <w:proofErr w:type="spellStart"/>
      <w:r w:rsidRPr="00EB0DBB">
        <w:t>trung</w:t>
      </w:r>
      <w:proofErr w:type="spellEnd"/>
      <w:r w:rsidRPr="00EB0DBB">
        <w:t xml:space="preserve"> </w:t>
      </w:r>
      <w:proofErr w:type="spellStart"/>
      <w:r w:rsidRPr="00EB0DBB">
        <w:t>tại</w:t>
      </w:r>
      <w:proofErr w:type="spellEnd"/>
      <w:r w:rsidRPr="00EB0DBB">
        <w:t xml:space="preserve"> </w:t>
      </w:r>
      <w:proofErr w:type="spellStart"/>
      <w:r w:rsidRPr="00EB0DBB">
        <w:t>một</w:t>
      </w:r>
      <w:proofErr w:type="spellEnd"/>
      <w:r w:rsidRPr="00EB0DBB">
        <w:t xml:space="preserve"> </w:t>
      </w:r>
      <w:proofErr w:type="spellStart"/>
      <w:r w:rsidRPr="00EB0DBB">
        <w:t>nơi</w:t>
      </w:r>
      <w:proofErr w:type="spellEnd"/>
      <w:r w:rsidRPr="00EB0DBB">
        <w:t xml:space="preserve">. Thay </w:t>
      </w:r>
      <w:proofErr w:type="spellStart"/>
      <w:r w:rsidRPr="00EB0DBB">
        <w:t>vào</w:t>
      </w:r>
      <w:proofErr w:type="spellEnd"/>
      <w:r w:rsidRPr="00EB0DBB">
        <w:t xml:space="preserve"> </w:t>
      </w:r>
      <w:proofErr w:type="spellStart"/>
      <w:r w:rsidRPr="00EB0DBB">
        <w:t>đó</w:t>
      </w:r>
      <w:proofErr w:type="spellEnd"/>
      <w:r w:rsidRPr="00EB0DBB">
        <w:t xml:space="preserve">, </w:t>
      </w:r>
      <w:proofErr w:type="spellStart"/>
      <w:r w:rsidRPr="00EB0DBB">
        <w:t>chúng</w:t>
      </w:r>
      <w:proofErr w:type="spellEnd"/>
      <w:r w:rsidRPr="00EB0DBB">
        <w:t xml:space="preserve"> </w:t>
      </w:r>
      <w:proofErr w:type="spellStart"/>
      <w:r w:rsidRPr="00EB0DBB">
        <w:t>bị</w:t>
      </w:r>
      <w:proofErr w:type="spellEnd"/>
      <w:r w:rsidRPr="00EB0DBB">
        <w:t xml:space="preserve"> chia </w:t>
      </w:r>
      <w:proofErr w:type="spellStart"/>
      <w:r w:rsidRPr="00EB0DBB">
        <w:t>ra</w:t>
      </w:r>
      <w:proofErr w:type="spellEnd"/>
      <w:r w:rsidRPr="00EB0DBB">
        <w:t xml:space="preserve"> ở </w:t>
      </w:r>
      <w:proofErr w:type="spellStart"/>
      <w:r w:rsidRPr="00EB0DBB">
        <w:t>nhiều</w:t>
      </w:r>
      <w:proofErr w:type="spellEnd"/>
      <w:r w:rsidRPr="00EB0DBB">
        <w:t xml:space="preserve"> </w:t>
      </w:r>
      <w:proofErr w:type="spellStart"/>
      <w:r w:rsidRPr="00EB0DBB">
        <w:t>hệ</w:t>
      </w:r>
      <w:proofErr w:type="spellEnd"/>
      <w:r w:rsidRPr="00EB0DBB">
        <w:t xml:space="preserve"> </w:t>
      </w:r>
      <w:proofErr w:type="spellStart"/>
      <w:r w:rsidRPr="00EB0DBB">
        <w:t>thống</w:t>
      </w:r>
      <w:proofErr w:type="spellEnd"/>
      <w:r w:rsidRPr="00EB0DBB">
        <w:t xml:space="preserve"> </w:t>
      </w:r>
      <w:proofErr w:type="spellStart"/>
      <w:r w:rsidRPr="00EB0DBB">
        <w:t>và</w:t>
      </w:r>
      <w:proofErr w:type="spellEnd"/>
      <w:r w:rsidRPr="00EB0DBB">
        <w:t xml:space="preserve"> </w:t>
      </w:r>
      <w:proofErr w:type="spellStart"/>
      <w:r w:rsidRPr="00EB0DBB">
        <w:t>nhiều</w:t>
      </w:r>
      <w:proofErr w:type="spellEnd"/>
      <w:r w:rsidRPr="00EB0DBB">
        <w:t xml:space="preserve"> </w:t>
      </w:r>
      <w:proofErr w:type="spellStart"/>
      <w:r w:rsidRPr="00EB0DBB">
        <w:t>thời</w:t>
      </w:r>
      <w:proofErr w:type="spellEnd"/>
      <w:r w:rsidRPr="00EB0DBB">
        <w:t xml:space="preserve"> </w:t>
      </w:r>
      <w:proofErr w:type="spellStart"/>
      <w:r w:rsidRPr="00EB0DBB">
        <w:t>điểm</w:t>
      </w:r>
      <w:proofErr w:type="spellEnd"/>
      <w:r w:rsidRPr="00EB0DBB">
        <w:t xml:space="preserve"> </w:t>
      </w:r>
      <w:proofErr w:type="spellStart"/>
      <w:r w:rsidRPr="00EB0DBB">
        <w:t>khác</w:t>
      </w:r>
      <w:proofErr w:type="spellEnd"/>
      <w:r w:rsidRPr="00EB0DBB">
        <w:t xml:space="preserve"> </w:t>
      </w:r>
      <w:proofErr w:type="spellStart"/>
      <w:r w:rsidRPr="00EB0DBB">
        <w:t>nhau</w:t>
      </w:r>
      <w:proofErr w:type="spellEnd"/>
      <w:r w:rsidRPr="00EB0DBB">
        <w:t xml:space="preserve">. </w:t>
      </w:r>
      <w:proofErr w:type="spellStart"/>
      <w:r w:rsidRPr="00EB0DBB">
        <w:t>Đây</w:t>
      </w:r>
      <w:proofErr w:type="spellEnd"/>
      <w:r w:rsidRPr="00EB0DBB">
        <w:t xml:space="preserve"> </w:t>
      </w:r>
      <w:proofErr w:type="spellStart"/>
      <w:r w:rsidRPr="00EB0DBB">
        <w:t>được</w:t>
      </w:r>
      <w:proofErr w:type="spellEnd"/>
      <w:r w:rsidRPr="00EB0DBB">
        <w:t xml:space="preserve"> </w:t>
      </w:r>
      <w:proofErr w:type="spellStart"/>
      <w:r w:rsidRPr="00EB0DBB">
        <w:t>gọi</w:t>
      </w:r>
      <w:proofErr w:type="spellEnd"/>
      <w:r w:rsidRPr="00EB0DBB">
        <w:t xml:space="preserve"> </w:t>
      </w:r>
      <w:proofErr w:type="spellStart"/>
      <w:r w:rsidRPr="00EB0DBB">
        <w:t>là</w:t>
      </w:r>
      <w:proofErr w:type="spellEnd"/>
      <w:r w:rsidRPr="00EB0DBB">
        <w:t xml:space="preserve"> </w:t>
      </w:r>
      <w:proofErr w:type="spellStart"/>
      <w:r w:rsidRPr="00EB0DBB">
        <w:t>dữ</w:t>
      </w:r>
      <w:proofErr w:type="spellEnd"/>
      <w:r w:rsidRPr="00EB0DBB">
        <w:t xml:space="preserve"> </w:t>
      </w:r>
      <w:proofErr w:type="spellStart"/>
      <w:r w:rsidRPr="00EB0DBB">
        <w:t>liệu</w:t>
      </w:r>
      <w:proofErr w:type="spellEnd"/>
      <w:r w:rsidRPr="00EB0DBB">
        <w:t xml:space="preserve"> y </w:t>
      </w:r>
      <w:proofErr w:type="spellStart"/>
      <w:r w:rsidRPr="00EB0DBB">
        <w:t>tế</w:t>
      </w:r>
      <w:proofErr w:type="spellEnd"/>
      <w:r w:rsidRPr="00EB0DBB">
        <w:t xml:space="preserve"> </w:t>
      </w:r>
      <w:proofErr w:type="spellStart"/>
      <w:r w:rsidRPr="00EB0DBB">
        <w:t>bị</w:t>
      </w:r>
      <w:proofErr w:type="spellEnd"/>
      <w:r w:rsidRPr="00EB0DBB">
        <w:t xml:space="preserve"> </w:t>
      </w:r>
      <w:proofErr w:type="spellStart"/>
      <w:r w:rsidRPr="00EB0DBB">
        <w:t>phân</w:t>
      </w:r>
      <w:proofErr w:type="spellEnd"/>
      <w:r w:rsidRPr="00EB0DBB">
        <w:t xml:space="preserve"> </w:t>
      </w:r>
      <w:proofErr w:type="spellStart"/>
      <w:r w:rsidRPr="00EB0DBB">
        <w:t>mảnh</w:t>
      </w:r>
      <w:proofErr w:type="spellEnd"/>
      <w:r w:rsidRPr="00EB0DBB">
        <w:t>.</w:t>
      </w:r>
    </w:p>
    <w:p w14:paraId="56D12E7D" w14:textId="77777777" w:rsidR="00EB0DBB" w:rsidRPr="00EB0DBB" w:rsidRDefault="00EB0DBB" w:rsidP="00EB0DBB">
      <w:proofErr w:type="spellStart"/>
      <w:r w:rsidRPr="00EB0DBB">
        <w:t>Ví</w:t>
      </w:r>
      <w:proofErr w:type="spellEnd"/>
      <w:r w:rsidRPr="00EB0DBB">
        <w:t xml:space="preserve"> </w:t>
      </w:r>
      <w:proofErr w:type="spellStart"/>
      <w:r w:rsidRPr="00EB0DBB">
        <w:t>dụ</w:t>
      </w:r>
      <w:proofErr w:type="spellEnd"/>
      <w:r w:rsidRPr="00EB0DBB">
        <w:t xml:space="preserve">, </w:t>
      </w:r>
      <w:proofErr w:type="spellStart"/>
      <w:r w:rsidRPr="00EB0DBB">
        <w:t>trong</w:t>
      </w:r>
      <w:proofErr w:type="spellEnd"/>
      <w:r w:rsidRPr="00EB0DBB">
        <w:t xml:space="preserve"> </w:t>
      </w:r>
      <w:proofErr w:type="spellStart"/>
      <w:r w:rsidRPr="00EB0DBB">
        <w:t>cùng</w:t>
      </w:r>
      <w:proofErr w:type="spellEnd"/>
      <w:r w:rsidRPr="00EB0DBB">
        <w:t xml:space="preserve"> </w:t>
      </w:r>
      <w:proofErr w:type="spellStart"/>
      <w:r w:rsidRPr="00EB0DBB">
        <w:t>một</w:t>
      </w:r>
      <w:proofErr w:type="spellEnd"/>
      <w:r w:rsidRPr="00EB0DBB">
        <w:t xml:space="preserve"> </w:t>
      </w:r>
      <w:proofErr w:type="spellStart"/>
      <w:r w:rsidRPr="00EB0DBB">
        <w:t>bệnh</w:t>
      </w:r>
      <w:proofErr w:type="spellEnd"/>
      <w:r w:rsidRPr="00EB0DBB">
        <w:t xml:space="preserve"> </w:t>
      </w:r>
      <w:proofErr w:type="spellStart"/>
      <w:r w:rsidRPr="00EB0DBB">
        <w:t>viện</w:t>
      </w:r>
      <w:proofErr w:type="spellEnd"/>
      <w:r w:rsidRPr="00EB0DBB">
        <w:t>:</w:t>
      </w:r>
    </w:p>
    <w:p w14:paraId="1335BAAE" w14:textId="30556A67" w:rsidR="00EE5EC3" w:rsidRPr="00EE5EC3" w:rsidRDefault="00EE5EC3" w:rsidP="00EE5EC3">
      <w:pPr>
        <w:pStyle w:val="ListParagraph"/>
        <w:numPr>
          <w:ilvl w:val="0"/>
          <w:numId w:val="15"/>
        </w:numPr>
      </w:pPr>
      <w:r w:rsidRPr="00EE5EC3">
        <w:t xml:space="preserve">HIS (Hospital Information System): </w:t>
      </w:r>
      <w:proofErr w:type="spellStart"/>
      <w:r w:rsidRPr="00EE5EC3">
        <w:t>lưu</w:t>
      </w:r>
      <w:proofErr w:type="spellEnd"/>
      <w:r w:rsidRPr="00EE5EC3">
        <w:t xml:space="preserve"> </w:t>
      </w:r>
      <w:proofErr w:type="spellStart"/>
      <w:r w:rsidRPr="00EE5EC3">
        <w:t>các</w:t>
      </w:r>
      <w:proofErr w:type="spellEnd"/>
      <w:r w:rsidRPr="00EE5EC3">
        <w:t xml:space="preserve"> </w:t>
      </w:r>
      <w:proofErr w:type="spellStart"/>
      <w:r w:rsidRPr="00EE5EC3">
        <w:t>thông</w:t>
      </w:r>
      <w:proofErr w:type="spellEnd"/>
      <w:r w:rsidRPr="00EE5EC3">
        <w:t xml:space="preserve"> tin </w:t>
      </w:r>
      <w:proofErr w:type="spellStart"/>
      <w:r w:rsidRPr="00EE5EC3">
        <w:t>về</w:t>
      </w:r>
      <w:proofErr w:type="spellEnd"/>
      <w:r w:rsidRPr="00EE5EC3">
        <w:t xml:space="preserve"> </w:t>
      </w:r>
      <w:proofErr w:type="spellStart"/>
      <w:r w:rsidRPr="00EE5EC3">
        <w:t>quá</w:t>
      </w:r>
      <w:proofErr w:type="spellEnd"/>
      <w:r w:rsidRPr="00EE5EC3">
        <w:t xml:space="preserve"> </w:t>
      </w:r>
      <w:proofErr w:type="spellStart"/>
      <w:r w:rsidRPr="00EE5EC3">
        <w:t>trình</w:t>
      </w:r>
      <w:proofErr w:type="spellEnd"/>
      <w:r w:rsidRPr="00EE5EC3">
        <w:t xml:space="preserve"> </w:t>
      </w:r>
      <w:proofErr w:type="spellStart"/>
      <w:r w:rsidRPr="00EE5EC3">
        <w:t>bệnh</w:t>
      </w:r>
      <w:proofErr w:type="spellEnd"/>
      <w:r w:rsidRPr="00EE5EC3">
        <w:t xml:space="preserve"> </w:t>
      </w:r>
      <w:proofErr w:type="spellStart"/>
      <w:r w:rsidRPr="00EE5EC3">
        <w:t>nhân</w:t>
      </w:r>
      <w:proofErr w:type="spellEnd"/>
      <w:r w:rsidRPr="00EE5EC3">
        <w:t xml:space="preserve"> </w:t>
      </w:r>
      <w:proofErr w:type="spellStart"/>
      <w:r w:rsidRPr="00EE5EC3">
        <w:t>đến</w:t>
      </w:r>
      <w:proofErr w:type="spellEnd"/>
      <w:r w:rsidRPr="00EE5EC3">
        <w:t xml:space="preserve"> </w:t>
      </w:r>
      <w:proofErr w:type="spellStart"/>
      <w:r w:rsidRPr="00EE5EC3">
        <w:t>khám</w:t>
      </w:r>
      <w:proofErr w:type="spellEnd"/>
      <w:r w:rsidRPr="00EE5EC3">
        <w:t xml:space="preserve"> </w:t>
      </w:r>
      <w:proofErr w:type="spellStart"/>
      <w:r w:rsidRPr="00EE5EC3">
        <w:t>và</w:t>
      </w:r>
      <w:proofErr w:type="spellEnd"/>
      <w:r w:rsidRPr="00EE5EC3">
        <w:t xml:space="preserve"> </w:t>
      </w:r>
      <w:proofErr w:type="spellStart"/>
      <w:r w:rsidRPr="00EE5EC3">
        <w:t>điều</w:t>
      </w:r>
      <w:proofErr w:type="spellEnd"/>
      <w:r w:rsidRPr="00EE5EC3">
        <w:t xml:space="preserve"> </w:t>
      </w:r>
      <w:proofErr w:type="spellStart"/>
      <w:r w:rsidRPr="00EE5EC3">
        <w:t>trị</w:t>
      </w:r>
      <w:proofErr w:type="spellEnd"/>
      <w:r w:rsidRPr="00EE5EC3">
        <w:t xml:space="preserve"> </w:t>
      </w:r>
      <w:proofErr w:type="spellStart"/>
      <w:r w:rsidRPr="00EE5EC3">
        <w:t>như</w:t>
      </w:r>
      <w:proofErr w:type="spellEnd"/>
      <w:r w:rsidRPr="00EE5EC3">
        <w:t xml:space="preserve"> </w:t>
      </w:r>
      <w:proofErr w:type="spellStart"/>
      <w:r w:rsidRPr="00EE5EC3">
        <w:t>họ</w:t>
      </w:r>
      <w:proofErr w:type="spellEnd"/>
      <w:r w:rsidRPr="00EE5EC3">
        <w:t xml:space="preserve"> </w:t>
      </w:r>
      <w:proofErr w:type="spellStart"/>
      <w:r w:rsidRPr="00EE5EC3">
        <w:t>tên</w:t>
      </w:r>
      <w:proofErr w:type="spellEnd"/>
      <w:r w:rsidRPr="00EE5EC3">
        <w:t xml:space="preserve">, </w:t>
      </w:r>
      <w:proofErr w:type="spellStart"/>
      <w:r w:rsidRPr="00EE5EC3">
        <w:t>tuổi</w:t>
      </w:r>
      <w:proofErr w:type="spellEnd"/>
      <w:r w:rsidRPr="00EE5EC3">
        <w:t xml:space="preserve">, </w:t>
      </w:r>
      <w:proofErr w:type="spellStart"/>
      <w:r w:rsidRPr="00EE5EC3">
        <w:t>giới</w:t>
      </w:r>
      <w:proofErr w:type="spellEnd"/>
      <w:r w:rsidRPr="00EE5EC3">
        <w:t xml:space="preserve"> </w:t>
      </w:r>
      <w:proofErr w:type="spellStart"/>
      <w:r w:rsidRPr="00EE5EC3">
        <w:t>tính</w:t>
      </w:r>
      <w:proofErr w:type="spellEnd"/>
      <w:r w:rsidRPr="00EE5EC3">
        <w:t xml:space="preserve">, </w:t>
      </w:r>
      <w:proofErr w:type="spellStart"/>
      <w:r w:rsidRPr="00EE5EC3">
        <w:t>mã</w:t>
      </w:r>
      <w:proofErr w:type="spellEnd"/>
      <w:r w:rsidRPr="00EE5EC3">
        <w:t xml:space="preserve"> </w:t>
      </w:r>
      <w:proofErr w:type="spellStart"/>
      <w:r w:rsidRPr="00EE5EC3">
        <w:t>bệnh</w:t>
      </w:r>
      <w:proofErr w:type="spellEnd"/>
      <w:r w:rsidRPr="00EE5EC3">
        <w:t xml:space="preserve"> </w:t>
      </w:r>
      <w:proofErr w:type="spellStart"/>
      <w:r w:rsidRPr="00EE5EC3">
        <w:t>nhân</w:t>
      </w:r>
      <w:proofErr w:type="spellEnd"/>
      <w:r w:rsidRPr="00EE5EC3">
        <w:t xml:space="preserve">, </w:t>
      </w:r>
      <w:proofErr w:type="spellStart"/>
      <w:r w:rsidRPr="00EE5EC3">
        <w:t>ngày</w:t>
      </w:r>
      <w:proofErr w:type="spellEnd"/>
      <w:r w:rsidRPr="00EE5EC3">
        <w:t xml:space="preserve"> </w:t>
      </w:r>
      <w:proofErr w:type="spellStart"/>
      <w:r w:rsidRPr="00EE5EC3">
        <w:t>vào</w:t>
      </w:r>
      <w:proofErr w:type="spellEnd"/>
      <w:r w:rsidRPr="00EE5EC3">
        <w:t xml:space="preserve"> </w:t>
      </w:r>
      <w:proofErr w:type="spellStart"/>
      <w:r w:rsidRPr="00EE5EC3">
        <w:t>viện</w:t>
      </w:r>
      <w:proofErr w:type="spellEnd"/>
      <w:r w:rsidRPr="00EE5EC3">
        <w:t>, khoa/</w:t>
      </w:r>
      <w:proofErr w:type="spellStart"/>
      <w:r w:rsidRPr="00EE5EC3">
        <w:t>phòng</w:t>
      </w:r>
      <w:proofErr w:type="spellEnd"/>
      <w:r w:rsidRPr="00EE5EC3">
        <w:t xml:space="preserve"> </w:t>
      </w:r>
      <w:proofErr w:type="spellStart"/>
      <w:r w:rsidRPr="00EE5EC3">
        <w:t>điều</w:t>
      </w:r>
      <w:proofErr w:type="spellEnd"/>
      <w:r w:rsidRPr="00EE5EC3">
        <w:t xml:space="preserve"> </w:t>
      </w:r>
      <w:proofErr w:type="spellStart"/>
      <w:r w:rsidRPr="00EE5EC3">
        <w:t>trị</w:t>
      </w:r>
      <w:proofErr w:type="spellEnd"/>
      <w:r w:rsidRPr="00EE5EC3">
        <w:t xml:space="preserve">, </w:t>
      </w:r>
      <w:proofErr w:type="spellStart"/>
      <w:r w:rsidRPr="00EE5EC3">
        <w:t>lượt</w:t>
      </w:r>
      <w:proofErr w:type="spellEnd"/>
      <w:r w:rsidRPr="00EE5EC3">
        <w:t xml:space="preserve"> </w:t>
      </w:r>
      <w:proofErr w:type="spellStart"/>
      <w:r w:rsidRPr="00EE5EC3">
        <w:t>khám</w:t>
      </w:r>
      <w:proofErr w:type="spellEnd"/>
      <w:r w:rsidRPr="00EE5EC3">
        <w:t xml:space="preserve">, </w:t>
      </w:r>
      <w:proofErr w:type="spellStart"/>
      <w:r w:rsidRPr="00EE5EC3">
        <w:t>chẩn</w:t>
      </w:r>
      <w:proofErr w:type="spellEnd"/>
      <w:r w:rsidRPr="00EE5EC3">
        <w:t xml:space="preserve"> </w:t>
      </w:r>
      <w:proofErr w:type="spellStart"/>
      <w:r w:rsidRPr="00EE5EC3">
        <w:t>đoán</w:t>
      </w:r>
      <w:proofErr w:type="spellEnd"/>
      <w:r w:rsidRPr="00EE5EC3">
        <w:t xml:space="preserve"> ban </w:t>
      </w:r>
      <w:proofErr w:type="spellStart"/>
      <w:r w:rsidRPr="00EE5EC3">
        <w:t>đầu</w:t>
      </w:r>
      <w:proofErr w:type="spellEnd"/>
      <w:r w:rsidRPr="00EE5EC3">
        <w:t xml:space="preserve">, </w:t>
      </w:r>
      <w:proofErr w:type="spellStart"/>
      <w:r w:rsidRPr="00EE5EC3">
        <w:t>dịch</w:t>
      </w:r>
      <w:proofErr w:type="spellEnd"/>
      <w:r w:rsidRPr="00EE5EC3">
        <w:t xml:space="preserve"> </w:t>
      </w:r>
      <w:proofErr w:type="spellStart"/>
      <w:r w:rsidRPr="00EE5EC3">
        <w:t>vụ</w:t>
      </w:r>
      <w:proofErr w:type="spellEnd"/>
      <w:r w:rsidRPr="00EE5EC3">
        <w:t xml:space="preserve"> </w:t>
      </w:r>
      <w:proofErr w:type="spellStart"/>
      <w:r w:rsidRPr="00EE5EC3">
        <w:t>đã</w:t>
      </w:r>
      <w:proofErr w:type="spellEnd"/>
      <w:r w:rsidRPr="00EE5EC3">
        <w:t xml:space="preserve"> </w:t>
      </w:r>
      <w:proofErr w:type="spellStart"/>
      <w:r w:rsidRPr="00EE5EC3">
        <w:t>sử</w:t>
      </w:r>
      <w:proofErr w:type="spellEnd"/>
      <w:r w:rsidRPr="00EE5EC3">
        <w:t xml:space="preserve"> </w:t>
      </w:r>
      <w:proofErr w:type="spellStart"/>
      <w:r w:rsidRPr="00EE5EC3">
        <w:t>dụng</w:t>
      </w:r>
      <w:proofErr w:type="spellEnd"/>
      <w:r w:rsidRPr="00EE5EC3">
        <w:t xml:space="preserve"> </w:t>
      </w:r>
      <w:proofErr w:type="spellStart"/>
      <w:r w:rsidRPr="00EE5EC3">
        <w:t>và</w:t>
      </w:r>
      <w:proofErr w:type="spellEnd"/>
      <w:r w:rsidRPr="00EE5EC3">
        <w:t xml:space="preserve"> </w:t>
      </w:r>
      <w:proofErr w:type="spellStart"/>
      <w:r w:rsidRPr="00EE5EC3">
        <w:t>viện</w:t>
      </w:r>
      <w:proofErr w:type="spellEnd"/>
      <w:r w:rsidRPr="00EE5EC3">
        <w:t xml:space="preserve"> </w:t>
      </w:r>
      <w:proofErr w:type="spellStart"/>
      <w:r w:rsidRPr="00EE5EC3">
        <w:t>phí</w:t>
      </w:r>
      <w:proofErr w:type="spellEnd"/>
      <w:r w:rsidRPr="00EE5EC3">
        <w:t xml:space="preserve">. </w:t>
      </w:r>
    </w:p>
    <w:p w14:paraId="0F4751F2" w14:textId="4CCFC8CF" w:rsidR="00EE5EC3" w:rsidRPr="00EE5EC3" w:rsidRDefault="00EE5EC3" w:rsidP="00EE5EC3">
      <w:pPr>
        <w:pStyle w:val="ListParagraph"/>
        <w:numPr>
          <w:ilvl w:val="0"/>
          <w:numId w:val="15"/>
        </w:numPr>
      </w:pPr>
      <w:r w:rsidRPr="00EE5EC3">
        <w:t xml:space="preserve">LIS (Laboratory Information System): </w:t>
      </w:r>
      <w:proofErr w:type="spellStart"/>
      <w:r w:rsidRPr="00EE5EC3">
        <w:t>lưu</w:t>
      </w:r>
      <w:proofErr w:type="spellEnd"/>
      <w:r w:rsidRPr="00EE5EC3">
        <w:t xml:space="preserve"> </w:t>
      </w:r>
      <w:proofErr w:type="spellStart"/>
      <w:r w:rsidRPr="00EE5EC3">
        <w:t>kết</w:t>
      </w:r>
      <w:proofErr w:type="spellEnd"/>
      <w:r w:rsidRPr="00EE5EC3">
        <w:t xml:space="preserve"> </w:t>
      </w:r>
      <w:proofErr w:type="spellStart"/>
      <w:r w:rsidRPr="00EE5EC3">
        <w:t>quả</w:t>
      </w:r>
      <w:proofErr w:type="spellEnd"/>
      <w:r w:rsidRPr="00EE5EC3">
        <w:t xml:space="preserve"> </w:t>
      </w:r>
      <w:proofErr w:type="spellStart"/>
      <w:r w:rsidRPr="00EE5EC3">
        <w:t>các</w:t>
      </w:r>
      <w:proofErr w:type="spellEnd"/>
      <w:r w:rsidRPr="00EE5EC3">
        <w:t xml:space="preserve"> </w:t>
      </w:r>
      <w:proofErr w:type="spellStart"/>
      <w:r w:rsidRPr="00EE5EC3">
        <w:t>xét</w:t>
      </w:r>
      <w:proofErr w:type="spellEnd"/>
      <w:r w:rsidRPr="00EE5EC3">
        <w:t xml:space="preserve"> </w:t>
      </w:r>
      <w:proofErr w:type="spellStart"/>
      <w:r w:rsidRPr="00EE5EC3">
        <w:t>nghiệm</w:t>
      </w:r>
      <w:proofErr w:type="spellEnd"/>
      <w:r w:rsidRPr="00EE5EC3">
        <w:t xml:space="preserve"> </w:t>
      </w:r>
      <w:proofErr w:type="spellStart"/>
      <w:r w:rsidRPr="00EE5EC3">
        <w:t>như</w:t>
      </w:r>
      <w:proofErr w:type="spellEnd"/>
      <w:r w:rsidRPr="00EE5EC3">
        <w:t xml:space="preserve"> </w:t>
      </w:r>
      <w:proofErr w:type="spellStart"/>
      <w:r w:rsidRPr="00EE5EC3">
        <w:t>xét</w:t>
      </w:r>
      <w:proofErr w:type="spellEnd"/>
      <w:r w:rsidRPr="00EE5EC3">
        <w:t xml:space="preserve"> </w:t>
      </w:r>
      <w:proofErr w:type="spellStart"/>
      <w:r w:rsidRPr="00EE5EC3">
        <w:t>nghiệm</w:t>
      </w:r>
      <w:proofErr w:type="spellEnd"/>
      <w:r w:rsidRPr="00EE5EC3">
        <w:t xml:space="preserve"> </w:t>
      </w:r>
      <w:proofErr w:type="spellStart"/>
      <w:r w:rsidRPr="00EE5EC3">
        <w:t>máu</w:t>
      </w:r>
      <w:proofErr w:type="spellEnd"/>
      <w:r w:rsidRPr="00EE5EC3">
        <w:t xml:space="preserve">, </w:t>
      </w:r>
      <w:proofErr w:type="spellStart"/>
      <w:r w:rsidRPr="00EE5EC3">
        <w:t>nước</w:t>
      </w:r>
      <w:proofErr w:type="spellEnd"/>
      <w:r w:rsidRPr="00EE5EC3">
        <w:t xml:space="preserve"> </w:t>
      </w:r>
      <w:proofErr w:type="spellStart"/>
      <w:r w:rsidRPr="00EE5EC3">
        <w:t>tiểu</w:t>
      </w:r>
      <w:proofErr w:type="spellEnd"/>
      <w:r w:rsidRPr="00EE5EC3">
        <w:t xml:space="preserve">, </w:t>
      </w:r>
      <w:proofErr w:type="spellStart"/>
      <w:r w:rsidRPr="00EE5EC3">
        <w:t>đường</w:t>
      </w:r>
      <w:proofErr w:type="spellEnd"/>
      <w:r w:rsidRPr="00EE5EC3">
        <w:t xml:space="preserve"> </w:t>
      </w:r>
      <w:proofErr w:type="spellStart"/>
      <w:r w:rsidRPr="00EE5EC3">
        <w:t>huyết</w:t>
      </w:r>
      <w:proofErr w:type="spellEnd"/>
      <w:r w:rsidRPr="00EE5EC3">
        <w:t xml:space="preserve">, </w:t>
      </w:r>
      <w:proofErr w:type="spellStart"/>
      <w:r w:rsidRPr="00EE5EC3">
        <w:t>công</w:t>
      </w:r>
      <w:proofErr w:type="spellEnd"/>
      <w:r w:rsidRPr="00EE5EC3">
        <w:t xml:space="preserve"> </w:t>
      </w:r>
      <w:proofErr w:type="spellStart"/>
      <w:r w:rsidRPr="00EE5EC3">
        <w:t>thức</w:t>
      </w:r>
      <w:proofErr w:type="spellEnd"/>
      <w:r w:rsidRPr="00EE5EC3">
        <w:t xml:space="preserve"> </w:t>
      </w:r>
      <w:proofErr w:type="spellStart"/>
      <w:r w:rsidRPr="00EE5EC3">
        <w:t>máu</w:t>
      </w:r>
      <w:proofErr w:type="spellEnd"/>
      <w:r w:rsidRPr="00EE5EC3">
        <w:t xml:space="preserve">, </w:t>
      </w:r>
      <w:proofErr w:type="spellStart"/>
      <w:r w:rsidRPr="00EE5EC3">
        <w:t>chức</w:t>
      </w:r>
      <w:proofErr w:type="spellEnd"/>
      <w:r w:rsidRPr="00EE5EC3">
        <w:t xml:space="preserve"> </w:t>
      </w:r>
      <w:proofErr w:type="spellStart"/>
      <w:r w:rsidRPr="00EE5EC3">
        <w:t>năng</w:t>
      </w:r>
      <w:proofErr w:type="spellEnd"/>
      <w:r w:rsidRPr="00EE5EC3">
        <w:t xml:space="preserve"> </w:t>
      </w:r>
      <w:proofErr w:type="spellStart"/>
      <w:r w:rsidRPr="00EE5EC3">
        <w:t>gan</w:t>
      </w:r>
      <w:proofErr w:type="spellEnd"/>
      <w:r w:rsidRPr="00EE5EC3">
        <w:t xml:space="preserve">, </w:t>
      </w:r>
      <w:proofErr w:type="spellStart"/>
      <w:r w:rsidRPr="00EE5EC3">
        <w:t>chức</w:t>
      </w:r>
      <w:proofErr w:type="spellEnd"/>
      <w:r w:rsidRPr="00EE5EC3">
        <w:t xml:space="preserve"> </w:t>
      </w:r>
      <w:proofErr w:type="spellStart"/>
      <w:r w:rsidRPr="00EE5EC3">
        <w:t>năng</w:t>
      </w:r>
      <w:proofErr w:type="spellEnd"/>
      <w:r w:rsidRPr="00EE5EC3">
        <w:t xml:space="preserve"> </w:t>
      </w:r>
      <w:proofErr w:type="spellStart"/>
      <w:r w:rsidRPr="00EE5EC3">
        <w:t>thận</w:t>
      </w:r>
      <w:proofErr w:type="spellEnd"/>
      <w:r w:rsidRPr="00EE5EC3">
        <w:t xml:space="preserve">, vi </w:t>
      </w:r>
      <w:proofErr w:type="spellStart"/>
      <w:r w:rsidRPr="00EE5EC3">
        <w:t>sinh</w:t>
      </w:r>
      <w:proofErr w:type="spellEnd"/>
      <w:r w:rsidRPr="00EE5EC3">
        <w:t xml:space="preserve"> </w:t>
      </w:r>
      <w:proofErr w:type="spellStart"/>
      <w:r w:rsidRPr="00EE5EC3">
        <w:t>và</w:t>
      </w:r>
      <w:proofErr w:type="spellEnd"/>
      <w:r w:rsidRPr="00EE5EC3">
        <w:t xml:space="preserve"> </w:t>
      </w:r>
      <w:proofErr w:type="spellStart"/>
      <w:r w:rsidRPr="00EE5EC3">
        <w:t>các</w:t>
      </w:r>
      <w:proofErr w:type="spellEnd"/>
      <w:r w:rsidRPr="00EE5EC3">
        <w:t xml:space="preserve"> </w:t>
      </w:r>
      <w:proofErr w:type="spellStart"/>
      <w:r w:rsidRPr="00EE5EC3">
        <w:t>chỉ</w:t>
      </w:r>
      <w:proofErr w:type="spellEnd"/>
      <w:r w:rsidRPr="00EE5EC3">
        <w:t xml:space="preserve"> </w:t>
      </w:r>
      <w:proofErr w:type="spellStart"/>
      <w:r w:rsidRPr="00EE5EC3">
        <w:t>số</w:t>
      </w:r>
      <w:proofErr w:type="spellEnd"/>
      <w:r w:rsidRPr="00EE5EC3">
        <w:t xml:space="preserve"> </w:t>
      </w:r>
      <w:proofErr w:type="spellStart"/>
      <w:r w:rsidRPr="00EE5EC3">
        <w:t>xét</w:t>
      </w:r>
      <w:proofErr w:type="spellEnd"/>
      <w:r w:rsidRPr="00EE5EC3">
        <w:t xml:space="preserve"> </w:t>
      </w:r>
      <w:proofErr w:type="spellStart"/>
      <w:r w:rsidRPr="00EE5EC3">
        <w:t>nghiệm</w:t>
      </w:r>
      <w:proofErr w:type="spellEnd"/>
      <w:r w:rsidRPr="00EE5EC3">
        <w:t xml:space="preserve"> </w:t>
      </w:r>
      <w:proofErr w:type="spellStart"/>
      <w:r w:rsidRPr="00EE5EC3">
        <w:t>khác</w:t>
      </w:r>
      <w:proofErr w:type="spellEnd"/>
      <w:r w:rsidRPr="00EE5EC3">
        <w:t xml:space="preserve">. </w:t>
      </w:r>
    </w:p>
    <w:p w14:paraId="3E1F7540" w14:textId="16CF0792" w:rsidR="00EE5EC3" w:rsidRPr="00EE5EC3" w:rsidRDefault="00EE5EC3" w:rsidP="00EE5EC3">
      <w:pPr>
        <w:pStyle w:val="ListParagraph"/>
        <w:numPr>
          <w:ilvl w:val="0"/>
          <w:numId w:val="15"/>
        </w:numPr>
      </w:pPr>
      <w:r w:rsidRPr="00EE5EC3">
        <w:t xml:space="preserve">PACS (Picture Archiving and Communication System): </w:t>
      </w:r>
      <w:proofErr w:type="spellStart"/>
      <w:r w:rsidRPr="00EE5EC3">
        <w:t>lưu</w:t>
      </w:r>
      <w:proofErr w:type="spellEnd"/>
      <w:r w:rsidRPr="00EE5EC3">
        <w:t xml:space="preserve"> </w:t>
      </w:r>
      <w:proofErr w:type="spellStart"/>
      <w:r w:rsidRPr="00EE5EC3">
        <w:t>trữ</w:t>
      </w:r>
      <w:proofErr w:type="spellEnd"/>
      <w:r w:rsidRPr="00EE5EC3">
        <w:t xml:space="preserve"> </w:t>
      </w:r>
      <w:proofErr w:type="spellStart"/>
      <w:r w:rsidRPr="00EE5EC3">
        <w:t>và</w:t>
      </w:r>
      <w:proofErr w:type="spellEnd"/>
      <w:r w:rsidRPr="00EE5EC3">
        <w:t xml:space="preserve"> </w:t>
      </w:r>
      <w:proofErr w:type="spellStart"/>
      <w:r w:rsidRPr="00EE5EC3">
        <w:t>quản</w:t>
      </w:r>
      <w:proofErr w:type="spellEnd"/>
      <w:r w:rsidRPr="00EE5EC3">
        <w:t xml:space="preserve"> </w:t>
      </w:r>
      <w:proofErr w:type="spellStart"/>
      <w:r w:rsidRPr="00EE5EC3">
        <w:t>lý</w:t>
      </w:r>
      <w:proofErr w:type="spellEnd"/>
      <w:r w:rsidRPr="00EE5EC3">
        <w:t xml:space="preserve"> </w:t>
      </w:r>
      <w:proofErr w:type="spellStart"/>
      <w:r w:rsidRPr="00EE5EC3">
        <w:t>các</w:t>
      </w:r>
      <w:proofErr w:type="spellEnd"/>
      <w:r w:rsidRPr="00EE5EC3">
        <w:t xml:space="preserve"> </w:t>
      </w:r>
      <w:proofErr w:type="spellStart"/>
      <w:r w:rsidRPr="00EE5EC3">
        <w:t>dữ</w:t>
      </w:r>
      <w:proofErr w:type="spellEnd"/>
      <w:r w:rsidRPr="00EE5EC3">
        <w:t xml:space="preserve"> </w:t>
      </w:r>
      <w:proofErr w:type="spellStart"/>
      <w:r w:rsidRPr="00EE5EC3">
        <w:t>liệu</w:t>
      </w:r>
      <w:proofErr w:type="spellEnd"/>
      <w:r w:rsidRPr="00EE5EC3">
        <w:t xml:space="preserve"> </w:t>
      </w:r>
      <w:proofErr w:type="spellStart"/>
      <w:r w:rsidRPr="00EE5EC3">
        <w:t>chẩn</w:t>
      </w:r>
      <w:proofErr w:type="spellEnd"/>
      <w:r w:rsidRPr="00EE5EC3">
        <w:t xml:space="preserve"> </w:t>
      </w:r>
      <w:proofErr w:type="spellStart"/>
      <w:r w:rsidRPr="00EE5EC3">
        <w:t>đoán</w:t>
      </w:r>
      <w:proofErr w:type="spellEnd"/>
      <w:r w:rsidRPr="00EE5EC3">
        <w:t xml:space="preserve"> </w:t>
      </w:r>
      <w:proofErr w:type="spellStart"/>
      <w:r w:rsidRPr="00EE5EC3">
        <w:t>hình</w:t>
      </w:r>
      <w:proofErr w:type="spellEnd"/>
      <w:r w:rsidRPr="00EE5EC3">
        <w:t xml:space="preserve"> </w:t>
      </w:r>
      <w:proofErr w:type="spellStart"/>
      <w:r w:rsidRPr="00EE5EC3">
        <w:t>ảnh</w:t>
      </w:r>
      <w:proofErr w:type="spellEnd"/>
      <w:r w:rsidRPr="00EE5EC3">
        <w:t xml:space="preserve"> </w:t>
      </w:r>
      <w:proofErr w:type="spellStart"/>
      <w:r w:rsidRPr="00EE5EC3">
        <w:t>như</w:t>
      </w:r>
      <w:proofErr w:type="spellEnd"/>
      <w:r w:rsidRPr="00EE5EC3">
        <w:t xml:space="preserve"> </w:t>
      </w:r>
      <w:proofErr w:type="spellStart"/>
      <w:r w:rsidRPr="00EE5EC3">
        <w:t>ảnh</w:t>
      </w:r>
      <w:proofErr w:type="spellEnd"/>
      <w:r w:rsidRPr="00EE5EC3">
        <w:t xml:space="preserve"> X-</w:t>
      </w:r>
      <w:proofErr w:type="spellStart"/>
      <w:r w:rsidRPr="00EE5EC3">
        <w:t>quang</w:t>
      </w:r>
      <w:proofErr w:type="spellEnd"/>
      <w:r w:rsidRPr="00EE5EC3">
        <w:t xml:space="preserve">, CT, MRI, </w:t>
      </w:r>
      <w:proofErr w:type="spellStart"/>
      <w:r w:rsidRPr="00EE5EC3">
        <w:t>siêu</w:t>
      </w:r>
      <w:proofErr w:type="spellEnd"/>
      <w:r w:rsidRPr="00EE5EC3">
        <w:t xml:space="preserve"> </w:t>
      </w:r>
      <w:proofErr w:type="spellStart"/>
      <w:r w:rsidRPr="00EE5EC3">
        <w:t>âm</w:t>
      </w:r>
      <w:proofErr w:type="spellEnd"/>
      <w:r w:rsidRPr="00EE5EC3">
        <w:t xml:space="preserve"> </w:t>
      </w:r>
      <w:proofErr w:type="spellStart"/>
      <w:r w:rsidRPr="00EE5EC3">
        <w:t>và</w:t>
      </w:r>
      <w:proofErr w:type="spellEnd"/>
      <w:r w:rsidRPr="00EE5EC3">
        <w:t xml:space="preserve"> </w:t>
      </w:r>
      <w:proofErr w:type="spellStart"/>
      <w:r w:rsidRPr="00EE5EC3">
        <w:t>các</w:t>
      </w:r>
      <w:proofErr w:type="spellEnd"/>
      <w:r w:rsidRPr="00EE5EC3">
        <w:t xml:space="preserve"> </w:t>
      </w:r>
      <w:proofErr w:type="spellStart"/>
      <w:r w:rsidRPr="00EE5EC3">
        <w:t>hình</w:t>
      </w:r>
      <w:proofErr w:type="spellEnd"/>
      <w:r w:rsidRPr="00EE5EC3">
        <w:t xml:space="preserve"> </w:t>
      </w:r>
      <w:proofErr w:type="spellStart"/>
      <w:r w:rsidRPr="00EE5EC3">
        <w:t>ảnh</w:t>
      </w:r>
      <w:proofErr w:type="spellEnd"/>
      <w:r w:rsidRPr="00EE5EC3">
        <w:t xml:space="preserve"> y khoa </w:t>
      </w:r>
      <w:proofErr w:type="spellStart"/>
      <w:r w:rsidRPr="00EE5EC3">
        <w:t>khác</w:t>
      </w:r>
      <w:proofErr w:type="spellEnd"/>
      <w:r w:rsidRPr="00EE5EC3">
        <w:t xml:space="preserve"> </w:t>
      </w:r>
      <w:proofErr w:type="spellStart"/>
      <w:r w:rsidRPr="00EE5EC3">
        <w:t>phục</w:t>
      </w:r>
      <w:proofErr w:type="spellEnd"/>
      <w:r w:rsidRPr="00EE5EC3">
        <w:t xml:space="preserve"> </w:t>
      </w:r>
      <w:proofErr w:type="spellStart"/>
      <w:r w:rsidRPr="00EE5EC3">
        <w:t>vụ</w:t>
      </w:r>
      <w:proofErr w:type="spellEnd"/>
      <w:r w:rsidRPr="00EE5EC3">
        <w:t xml:space="preserve"> </w:t>
      </w:r>
      <w:proofErr w:type="spellStart"/>
      <w:r w:rsidRPr="00EE5EC3">
        <w:t>bác</w:t>
      </w:r>
      <w:proofErr w:type="spellEnd"/>
      <w:r w:rsidRPr="00EE5EC3">
        <w:t xml:space="preserve"> </w:t>
      </w:r>
      <w:proofErr w:type="spellStart"/>
      <w:r w:rsidRPr="00EE5EC3">
        <w:t>sĩ</w:t>
      </w:r>
      <w:proofErr w:type="spellEnd"/>
      <w:r w:rsidRPr="00EE5EC3">
        <w:t xml:space="preserve"> </w:t>
      </w:r>
      <w:proofErr w:type="spellStart"/>
      <w:r w:rsidRPr="00EE5EC3">
        <w:t>xem</w:t>
      </w:r>
      <w:proofErr w:type="spellEnd"/>
      <w:r w:rsidRPr="00EE5EC3">
        <w:t xml:space="preserve"> </w:t>
      </w:r>
      <w:proofErr w:type="spellStart"/>
      <w:r w:rsidRPr="00EE5EC3">
        <w:t>và</w:t>
      </w:r>
      <w:proofErr w:type="spellEnd"/>
      <w:r w:rsidRPr="00EE5EC3">
        <w:t xml:space="preserve"> </w:t>
      </w:r>
      <w:proofErr w:type="spellStart"/>
      <w:r w:rsidRPr="00EE5EC3">
        <w:t>chẩn</w:t>
      </w:r>
      <w:proofErr w:type="spellEnd"/>
      <w:r w:rsidRPr="00EE5EC3">
        <w:t xml:space="preserve"> </w:t>
      </w:r>
      <w:proofErr w:type="spellStart"/>
      <w:r w:rsidRPr="00EE5EC3">
        <w:t>đoán</w:t>
      </w:r>
      <w:proofErr w:type="spellEnd"/>
      <w:r w:rsidRPr="00EE5EC3">
        <w:t xml:space="preserve">. </w:t>
      </w:r>
    </w:p>
    <w:p w14:paraId="57E1E4E7" w14:textId="1F4FF4BB" w:rsidR="00EE5EC3" w:rsidRPr="00EE5EC3" w:rsidRDefault="00EE5EC3" w:rsidP="00EE5EC3">
      <w:pPr>
        <w:pStyle w:val="ListParagraph"/>
        <w:numPr>
          <w:ilvl w:val="0"/>
          <w:numId w:val="15"/>
        </w:numPr>
      </w:pPr>
      <w:r w:rsidRPr="00EE5EC3">
        <w:t xml:space="preserve">EMR (Electronic Medical Record): </w:t>
      </w:r>
      <w:proofErr w:type="spellStart"/>
      <w:r w:rsidRPr="00EE5EC3">
        <w:t>lưu</w:t>
      </w:r>
      <w:proofErr w:type="spellEnd"/>
      <w:r w:rsidRPr="00EE5EC3">
        <w:t xml:space="preserve"> </w:t>
      </w:r>
      <w:proofErr w:type="spellStart"/>
      <w:r w:rsidRPr="00EE5EC3">
        <w:t>bệnh</w:t>
      </w:r>
      <w:proofErr w:type="spellEnd"/>
      <w:r w:rsidRPr="00EE5EC3">
        <w:t xml:space="preserve"> </w:t>
      </w:r>
      <w:proofErr w:type="spellStart"/>
      <w:r w:rsidRPr="00EE5EC3">
        <w:t>án</w:t>
      </w:r>
      <w:proofErr w:type="spellEnd"/>
      <w:r w:rsidRPr="00EE5EC3">
        <w:t xml:space="preserve"> </w:t>
      </w:r>
      <w:proofErr w:type="spellStart"/>
      <w:r w:rsidRPr="00EE5EC3">
        <w:t>điện</w:t>
      </w:r>
      <w:proofErr w:type="spellEnd"/>
      <w:r w:rsidRPr="00EE5EC3">
        <w:t xml:space="preserve"> </w:t>
      </w:r>
      <w:proofErr w:type="spellStart"/>
      <w:r w:rsidRPr="00EE5EC3">
        <w:t>tử</w:t>
      </w:r>
      <w:proofErr w:type="spellEnd"/>
      <w:r w:rsidRPr="00EE5EC3">
        <w:t xml:space="preserve"> </w:t>
      </w:r>
      <w:proofErr w:type="spellStart"/>
      <w:r w:rsidRPr="00EE5EC3">
        <w:t>và</w:t>
      </w:r>
      <w:proofErr w:type="spellEnd"/>
      <w:r w:rsidRPr="00EE5EC3">
        <w:t xml:space="preserve"> </w:t>
      </w:r>
      <w:proofErr w:type="spellStart"/>
      <w:r w:rsidRPr="00EE5EC3">
        <w:t>quá</w:t>
      </w:r>
      <w:proofErr w:type="spellEnd"/>
      <w:r w:rsidRPr="00EE5EC3">
        <w:t xml:space="preserve"> </w:t>
      </w:r>
      <w:proofErr w:type="spellStart"/>
      <w:r w:rsidRPr="00EE5EC3">
        <w:t>trình</w:t>
      </w:r>
      <w:proofErr w:type="spellEnd"/>
      <w:r w:rsidRPr="00EE5EC3">
        <w:t xml:space="preserve"> </w:t>
      </w:r>
      <w:proofErr w:type="spellStart"/>
      <w:r w:rsidRPr="00EE5EC3">
        <w:t>điều</w:t>
      </w:r>
      <w:proofErr w:type="spellEnd"/>
      <w:r w:rsidRPr="00EE5EC3">
        <w:t xml:space="preserve"> </w:t>
      </w:r>
      <w:proofErr w:type="spellStart"/>
      <w:r w:rsidRPr="00EE5EC3">
        <w:t>trị</w:t>
      </w:r>
      <w:proofErr w:type="spellEnd"/>
      <w:r w:rsidRPr="00EE5EC3">
        <w:t xml:space="preserve"> </w:t>
      </w:r>
      <w:proofErr w:type="spellStart"/>
      <w:r w:rsidRPr="00EE5EC3">
        <w:t>của</w:t>
      </w:r>
      <w:proofErr w:type="spellEnd"/>
      <w:r w:rsidRPr="00EE5EC3">
        <w:t xml:space="preserve"> </w:t>
      </w:r>
      <w:proofErr w:type="spellStart"/>
      <w:r w:rsidRPr="00EE5EC3">
        <w:t>bệnh</w:t>
      </w:r>
      <w:proofErr w:type="spellEnd"/>
      <w:r w:rsidRPr="00EE5EC3">
        <w:t xml:space="preserve"> </w:t>
      </w:r>
      <w:proofErr w:type="spellStart"/>
      <w:r w:rsidRPr="00EE5EC3">
        <w:t>nhân</w:t>
      </w:r>
      <w:proofErr w:type="spellEnd"/>
      <w:r w:rsidRPr="00EE5EC3">
        <w:t xml:space="preserve"> </w:t>
      </w:r>
      <w:proofErr w:type="spellStart"/>
      <w:r w:rsidRPr="00EE5EC3">
        <w:t>như</w:t>
      </w:r>
      <w:proofErr w:type="spellEnd"/>
      <w:r w:rsidRPr="00EE5EC3">
        <w:t xml:space="preserve"> </w:t>
      </w:r>
      <w:proofErr w:type="spellStart"/>
      <w:r w:rsidRPr="00EE5EC3">
        <w:t>tiền</w:t>
      </w:r>
      <w:proofErr w:type="spellEnd"/>
      <w:r w:rsidRPr="00EE5EC3">
        <w:t xml:space="preserve"> </w:t>
      </w:r>
      <w:proofErr w:type="spellStart"/>
      <w:r w:rsidRPr="00EE5EC3">
        <w:t>sử</w:t>
      </w:r>
      <w:proofErr w:type="spellEnd"/>
      <w:r w:rsidRPr="00EE5EC3">
        <w:t xml:space="preserve"> </w:t>
      </w:r>
      <w:proofErr w:type="spellStart"/>
      <w:r w:rsidRPr="00EE5EC3">
        <w:t>bệnh</w:t>
      </w:r>
      <w:proofErr w:type="spellEnd"/>
      <w:r w:rsidRPr="00EE5EC3">
        <w:t xml:space="preserve">, </w:t>
      </w:r>
      <w:proofErr w:type="spellStart"/>
      <w:r w:rsidRPr="00EE5EC3">
        <w:t>chẩn</w:t>
      </w:r>
      <w:proofErr w:type="spellEnd"/>
      <w:r w:rsidRPr="00EE5EC3">
        <w:t xml:space="preserve"> </w:t>
      </w:r>
      <w:proofErr w:type="spellStart"/>
      <w:r w:rsidRPr="00EE5EC3">
        <w:t>đoán</w:t>
      </w:r>
      <w:proofErr w:type="spellEnd"/>
      <w:r w:rsidRPr="00EE5EC3">
        <w:t xml:space="preserve">, </w:t>
      </w:r>
      <w:proofErr w:type="spellStart"/>
      <w:r w:rsidRPr="00EE5EC3">
        <w:t>thuốc</w:t>
      </w:r>
      <w:proofErr w:type="spellEnd"/>
      <w:r w:rsidRPr="00EE5EC3">
        <w:t xml:space="preserve"> </w:t>
      </w:r>
      <w:proofErr w:type="spellStart"/>
      <w:r w:rsidRPr="00EE5EC3">
        <w:t>được</w:t>
      </w:r>
      <w:proofErr w:type="spellEnd"/>
      <w:r w:rsidRPr="00EE5EC3">
        <w:t xml:space="preserve"> </w:t>
      </w:r>
      <w:proofErr w:type="spellStart"/>
      <w:r w:rsidRPr="00EE5EC3">
        <w:t>sử</w:t>
      </w:r>
      <w:proofErr w:type="spellEnd"/>
      <w:r w:rsidRPr="00EE5EC3">
        <w:t xml:space="preserve"> </w:t>
      </w:r>
      <w:proofErr w:type="spellStart"/>
      <w:r w:rsidRPr="00EE5EC3">
        <w:t>dụng</w:t>
      </w:r>
      <w:proofErr w:type="spellEnd"/>
      <w:r w:rsidRPr="00EE5EC3">
        <w:t xml:space="preserve">, </w:t>
      </w:r>
      <w:proofErr w:type="spellStart"/>
      <w:r w:rsidRPr="00EE5EC3">
        <w:t>chỉ</w:t>
      </w:r>
      <w:proofErr w:type="spellEnd"/>
      <w:r w:rsidRPr="00EE5EC3">
        <w:t xml:space="preserve"> </w:t>
      </w:r>
      <w:proofErr w:type="spellStart"/>
      <w:r w:rsidRPr="00EE5EC3">
        <w:t>định</w:t>
      </w:r>
      <w:proofErr w:type="spellEnd"/>
      <w:r w:rsidRPr="00EE5EC3">
        <w:t xml:space="preserve"> </w:t>
      </w:r>
      <w:proofErr w:type="spellStart"/>
      <w:r w:rsidRPr="00EE5EC3">
        <w:t>điều</w:t>
      </w:r>
      <w:proofErr w:type="spellEnd"/>
      <w:r w:rsidRPr="00EE5EC3">
        <w:t xml:space="preserve"> </w:t>
      </w:r>
      <w:proofErr w:type="spellStart"/>
      <w:r w:rsidRPr="00EE5EC3">
        <w:t>trị</w:t>
      </w:r>
      <w:proofErr w:type="spellEnd"/>
      <w:r w:rsidRPr="00EE5EC3">
        <w:t xml:space="preserve">, </w:t>
      </w:r>
      <w:proofErr w:type="spellStart"/>
      <w:r w:rsidRPr="00EE5EC3">
        <w:t>thủ</w:t>
      </w:r>
      <w:proofErr w:type="spellEnd"/>
      <w:r w:rsidRPr="00EE5EC3">
        <w:t xml:space="preserve"> </w:t>
      </w:r>
      <w:proofErr w:type="spellStart"/>
      <w:r w:rsidRPr="00EE5EC3">
        <w:t>thuật</w:t>
      </w:r>
      <w:proofErr w:type="spellEnd"/>
      <w:r w:rsidRPr="00EE5EC3">
        <w:t xml:space="preserve">, </w:t>
      </w:r>
      <w:proofErr w:type="spellStart"/>
      <w:r w:rsidRPr="00EE5EC3">
        <w:t>diễn</w:t>
      </w:r>
      <w:proofErr w:type="spellEnd"/>
      <w:r w:rsidRPr="00EE5EC3">
        <w:t xml:space="preserve"> </w:t>
      </w:r>
      <w:proofErr w:type="spellStart"/>
      <w:r w:rsidRPr="00EE5EC3">
        <w:t>biến</w:t>
      </w:r>
      <w:proofErr w:type="spellEnd"/>
      <w:r w:rsidRPr="00EE5EC3">
        <w:t xml:space="preserve"> </w:t>
      </w:r>
      <w:proofErr w:type="spellStart"/>
      <w:r w:rsidRPr="00EE5EC3">
        <w:t>bệnh</w:t>
      </w:r>
      <w:proofErr w:type="spellEnd"/>
      <w:r w:rsidRPr="00EE5EC3">
        <w:t xml:space="preserve"> </w:t>
      </w:r>
      <w:proofErr w:type="spellStart"/>
      <w:r w:rsidRPr="00EE5EC3">
        <w:t>và</w:t>
      </w:r>
      <w:proofErr w:type="spellEnd"/>
      <w:r w:rsidRPr="00EE5EC3">
        <w:t xml:space="preserve"> </w:t>
      </w:r>
      <w:proofErr w:type="spellStart"/>
      <w:r w:rsidRPr="00EE5EC3">
        <w:t>kết</w:t>
      </w:r>
      <w:proofErr w:type="spellEnd"/>
      <w:r w:rsidRPr="00EE5EC3">
        <w:t xml:space="preserve"> </w:t>
      </w:r>
      <w:proofErr w:type="spellStart"/>
      <w:r w:rsidRPr="00EE5EC3">
        <w:t>quả</w:t>
      </w:r>
      <w:proofErr w:type="spellEnd"/>
      <w:r w:rsidRPr="00EE5EC3">
        <w:t xml:space="preserve"> </w:t>
      </w:r>
      <w:proofErr w:type="spellStart"/>
      <w:r w:rsidRPr="00EE5EC3">
        <w:t>điều</w:t>
      </w:r>
      <w:proofErr w:type="spellEnd"/>
      <w:r w:rsidRPr="00EE5EC3">
        <w:t xml:space="preserve"> </w:t>
      </w:r>
      <w:proofErr w:type="spellStart"/>
      <w:r w:rsidRPr="00EE5EC3">
        <w:t>trị</w:t>
      </w:r>
      <w:proofErr w:type="spellEnd"/>
      <w:r w:rsidRPr="00EE5EC3">
        <w:t xml:space="preserve">. </w:t>
      </w:r>
    </w:p>
    <w:p w14:paraId="07FDC13C" w14:textId="72D0D78D" w:rsidR="00EB0DBB" w:rsidRPr="00EE5EC3" w:rsidRDefault="00EE5EC3" w:rsidP="00EE5EC3">
      <w:pPr>
        <w:pStyle w:val="ListParagraph"/>
        <w:numPr>
          <w:ilvl w:val="0"/>
          <w:numId w:val="15"/>
        </w:numPr>
      </w:pPr>
      <w:proofErr w:type="spellStart"/>
      <w:r w:rsidRPr="00EE5EC3">
        <w:t>Hệ</w:t>
      </w:r>
      <w:proofErr w:type="spellEnd"/>
      <w:r w:rsidRPr="00EE5EC3">
        <w:t xml:space="preserve"> </w:t>
      </w:r>
      <w:proofErr w:type="spellStart"/>
      <w:r w:rsidRPr="00EE5EC3">
        <w:t>thống</w:t>
      </w:r>
      <w:proofErr w:type="spellEnd"/>
      <w:r w:rsidRPr="00EE5EC3">
        <w:t xml:space="preserve"> </w:t>
      </w:r>
      <w:proofErr w:type="spellStart"/>
      <w:r w:rsidRPr="00EE5EC3">
        <w:t>theo</w:t>
      </w:r>
      <w:proofErr w:type="spellEnd"/>
      <w:r w:rsidRPr="00EE5EC3">
        <w:t xml:space="preserve"> </w:t>
      </w:r>
      <w:proofErr w:type="spellStart"/>
      <w:r w:rsidRPr="00EE5EC3">
        <w:t>dõi</w:t>
      </w:r>
      <w:proofErr w:type="spellEnd"/>
      <w:r w:rsidRPr="00EE5EC3">
        <w:t xml:space="preserve"> </w:t>
      </w:r>
      <w:proofErr w:type="spellStart"/>
      <w:r w:rsidRPr="00EE5EC3">
        <w:t>bệnh</w:t>
      </w:r>
      <w:proofErr w:type="spellEnd"/>
      <w:r w:rsidRPr="00EE5EC3">
        <w:t xml:space="preserve"> </w:t>
      </w:r>
      <w:proofErr w:type="spellStart"/>
      <w:r w:rsidRPr="00EE5EC3">
        <w:t>nhân</w:t>
      </w:r>
      <w:proofErr w:type="spellEnd"/>
      <w:r w:rsidRPr="00EE5EC3">
        <w:t xml:space="preserve"> (Patient Monitoring System): </w:t>
      </w:r>
      <w:proofErr w:type="spellStart"/>
      <w:r w:rsidRPr="00EE5EC3">
        <w:t>ghi</w:t>
      </w:r>
      <w:proofErr w:type="spellEnd"/>
      <w:r w:rsidRPr="00EE5EC3">
        <w:t xml:space="preserve"> </w:t>
      </w:r>
      <w:proofErr w:type="spellStart"/>
      <w:r w:rsidRPr="00EE5EC3">
        <w:t>nhận</w:t>
      </w:r>
      <w:proofErr w:type="spellEnd"/>
      <w:r w:rsidRPr="00EE5EC3">
        <w:t xml:space="preserve"> </w:t>
      </w:r>
      <w:proofErr w:type="spellStart"/>
      <w:r w:rsidRPr="00EE5EC3">
        <w:t>liên</w:t>
      </w:r>
      <w:proofErr w:type="spellEnd"/>
      <w:r w:rsidRPr="00EE5EC3">
        <w:t xml:space="preserve"> </w:t>
      </w:r>
      <w:proofErr w:type="spellStart"/>
      <w:r w:rsidRPr="00EE5EC3">
        <w:t>tục</w:t>
      </w:r>
      <w:proofErr w:type="spellEnd"/>
      <w:r w:rsidRPr="00EE5EC3">
        <w:t xml:space="preserve"> </w:t>
      </w:r>
      <w:proofErr w:type="spellStart"/>
      <w:r w:rsidRPr="00EE5EC3">
        <w:t>các</w:t>
      </w:r>
      <w:proofErr w:type="spellEnd"/>
      <w:r w:rsidRPr="00EE5EC3">
        <w:t xml:space="preserve"> </w:t>
      </w:r>
      <w:proofErr w:type="spellStart"/>
      <w:r w:rsidRPr="00EE5EC3">
        <w:t>dấu</w:t>
      </w:r>
      <w:proofErr w:type="spellEnd"/>
      <w:r w:rsidRPr="00EE5EC3">
        <w:t xml:space="preserve"> </w:t>
      </w:r>
      <w:proofErr w:type="spellStart"/>
      <w:r w:rsidRPr="00EE5EC3">
        <w:t>hiệu</w:t>
      </w:r>
      <w:proofErr w:type="spellEnd"/>
      <w:r w:rsidRPr="00EE5EC3">
        <w:t xml:space="preserve"> </w:t>
      </w:r>
      <w:proofErr w:type="spellStart"/>
      <w:r w:rsidRPr="00EE5EC3">
        <w:t>sinh</w:t>
      </w:r>
      <w:proofErr w:type="spellEnd"/>
      <w:r w:rsidRPr="00EE5EC3">
        <w:t xml:space="preserve"> </w:t>
      </w:r>
      <w:proofErr w:type="spellStart"/>
      <w:r w:rsidRPr="00EE5EC3">
        <w:t>tồn</w:t>
      </w:r>
      <w:proofErr w:type="spellEnd"/>
      <w:r w:rsidRPr="00EE5EC3">
        <w:t xml:space="preserve"> </w:t>
      </w:r>
      <w:proofErr w:type="spellStart"/>
      <w:r w:rsidRPr="00EE5EC3">
        <w:t>như</w:t>
      </w:r>
      <w:proofErr w:type="spellEnd"/>
      <w:r w:rsidRPr="00EE5EC3">
        <w:t xml:space="preserve"> </w:t>
      </w:r>
      <w:proofErr w:type="spellStart"/>
      <w:r w:rsidRPr="00EE5EC3">
        <w:t>nhịp</w:t>
      </w:r>
      <w:proofErr w:type="spellEnd"/>
      <w:r w:rsidRPr="00EE5EC3">
        <w:t xml:space="preserve"> </w:t>
      </w:r>
      <w:proofErr w:type="spellStart"/>
      <w:r w:rsidRPr="00EE5EC3">
        <w:t>tim</w:t>
      </w:r>
      <w:proofErr w:type="spellEnd"/>
      <w:r w:rsidRPr="00EE5EC3">
        <w:t xml:space="preserve">, </w:t>
      </w:r>
      <w:proofErr w:type="spellStart"/>
      <w:r w:rsidRPr="00EE5EC3">
        <w:t>huyết</w:t>
      </w:r>
      <w:proofErr w:type="spellEnd"/>
      <w:r w:rsidRPr="00EE5EC3">
        <w:t xml:space="preserve"> </w:t>
      </w:r>
      <w:proofErr w:type="spellStart"/>
      <w:r w:rsidRPr="00EE5EC3">
        <w:t>áp</w:t>
      </w:r>
      <w:proofErr w:type="spellEnd"/>
      <w:r w:rsidRPr="00EE5EC3">
        <w:t xml:space="preserve">, SpO₂, </w:t>
      </w:r>
      <w:proofErr w:type="spellStart"/>
      <w:r w:rsidRPr="00EE5EC3">
        <w:t>nhịp</w:t>
      </w:r>
      <w:proofErr w:type="spellEnd"/>
      <w:r w:rsidRPr="00EE5EC3">
        <w:t xml:space="preserve"> </w:t>
      </w:r>
      <w:proofErr w:type="spellStart"/>
      <w:r w:rsidRPr="00EE5EC3">
        <w:t>thở</w:t>
      </w:r>
      <w:proofErr w:type="spellEnd"/>
      <w:r w:rsidRPr="00EE5EC3">
        <w:t xml:space="preserve">, </w:t>
      </w:r>
      <w:proofErr w:type="spellStart"/>
      <w:r w:rsidRPr="00EE5EC3">
        <w:t>nhiệt</w:t>
      </w:r>
      <w:proofErr w:type="spellEnd"/>
      <w:r w:rsidRPr="00EE5EC3">
        <w:t xml:space="preserve"> </w:t>
      </w:r>
      <w:proofErr w:type="spellStart"/>
      <w:r w:rsidRPr="00EE5EC3">
        <w:t>độ</w:t>
      </w:r>
      <w:proofErr w:type="spellEnd"/>
      <w:r w:rsidRPr="00EE5EC3">
        <w:t xml:space="preserve"> </w:t>
      </w:r>
      <w:proofErr w:type="spellStart"/>
      <w:r w:rsidRPr="00EE5EC3">
        <w:t>cơ</w:t>
      </w:r>
      <w:proofErr w:type="spellEnd"/>
      <w:r w:rsidRPr="00EE5EC3">
        <w:t xml:space="preserve"> </w:t>
      </w:r>
      <w:proofErr w:type="spellStart"/>
      <w:r w:rsidRPr="00EE5EC3">
        <w:t>thể</w:t>
      </w:r>
      <w:proofErr w:type="spellEnd"/>
      <w:r w:rsidRPr="00EE5EC3">
        <w:t xml:space="preserve"> </w:t>
      </w:r>
      <w:proofErr w:type="spellStart"/>
      <w:r w:rsidRPr="00EE5EC3">
        <w:t>và</w:t>
      </w:r>
      <w:proofErr w:type="spellEnd"/>
      <w:r w:rsidRPr="00EE5EC3">
        <w:t xml:space="preserve"> </w:t>
      </w:r>
      <w:proofErr w:type="spellStart"/>
      <w:r w:rsidRPr="00EE5EC3">
        <w:t>một</w:t>
      </w:r>
      <w:proofErr w:type="spellEnd"/>
      <w:r w:rsidRPr="00EE5EC3">
        <w:t xml:space="preserve"> </w:t>
      </w:r>
      <w:proofErr w:type="spellStart"/>
      <w:r w:rsidRPr="00EE5EC3">
        <w:t>số</w:t>
      </w:r>
      <w:proofErr w:type="spellEnd"/>
      <w:r w:rsidRPr="00EE5EC3">
        <w:t xml:space="preserve"> </w:t>
      </w:r>
      <w:proofErr w:type="spellStart"/>
      <w:r w:rsidRPr="00EE5EC3">
        <w:t>chỉ</w:t>
      </w:r>
      <w:proofErr w:type="spellEnd"/>
      <w:r w:rsidRPr="00EE5EC3">
        <w:t xml:space="preserve"> </w:t>
      </w:r>
      <w:proofErr w:type="spellStart"/>
      <w:r w:rsidRPr="00EE5EC3">
        <w:t>số</w:t>
      </w:r>
      <w:proofErr w:type="spellEnd"/>
      <w:r w:rsidRPr="00EE5EC3">
        <w:t xml:space="preserve"> </w:t>
      </w:r>
      <w:proofErr w:type="spellStart"/>
      <w:r w:rsidRPr="00EE5EC3">
        <w:t>theo</w:t>
      </w:r>
      <w:proofErr w:type="spellEnd"/>
      <w:r w:rsidRPr="00EE5EC3">
        <w:t xml:space="preserve"> </w:t>
      </w:r>
      <w:proofErr w:type="spellStart"/>
      <w:r w:rsidRPr="00EE5EC3">
        <w:t>dõi</w:t>
      </w:r>
      <w:proofErr w:type="spellEnd"/>
      <w:r w:rsidRPr="00EE5EC3">
        <w:t xml:space="preserve"> </w:t>
      </w:r>
      <w:proofErr w:type="spellStart"/>
      <w:r w:rsidRPr="00EE5EC3">
        <w:t>khác</w:t>
      </w:r>
      <w:proofErr w:type="spellEnd"/>
      <w:r w:rsidRPr="00EE5EC3">
        <w:t xml:space="preserve"> </w:t>
      </w:r>
      <w:proofErr w:type="spellStart"/>
      <w:r w:rsidRPr="00EE5EC3">
        <w:t>trong</w:t>
      </w:r>
      <w:proofErr w:type="spellEnd"/>
      <w:r w:rsidRPr="00EE5EC3">
        <w:t xml:space="preserve"> </w:t>
      </w:r>
      <w:proofErr w:type="spellStart"/>
      <w:r w:rsidRPr="00EE5EC3">
        <w:t>quá</w:t>
      </w:r>
      <w:proofErr w:type="spellEnd"/>
      <w:r w:rsidRPr="00EE5EC3">
        <w:t xml:space="preserve"> </w:t>
      </w:r>
      <w:proofErr w:type="spellStart"/>
      <w:r w:rsidRPr="00EE5EC3">
        <w:t>trình</w:t>
      </w:r>
      <w:proofErr w:type="spellEnd"/>
      <w:r w:rsidRPr="00EE5EC3">
        <w:t xml:space="preserve"> </w:t>
      </w:r>
      <w:proofErr w:type="spellStart"/>
      <w:r w:rsidRPr="00EE5EC3">
        <w:t>điều</w:t>
      </w:r>
      <w:proofErr w:type="spellEnd"/>
      <w:r w:rsidRPr="00EE5EC3">
        <w:t xml:space="preserve"> </w:t>
      </w:r>
      <w:proofErr w:type="spellStart"/>
      <w:proofErr w:type="gramStart"/>
      <w:r w:rsidRPr="00EE5EC3">
        <w:t>trị.</w:t>
      </w:r>
      <w:r w:rsidR="00EB0DBB" w:rsidRPr="00EE5EC3">
        <w:t>Như</w:t>
      </w:r>
      <w:proofErr w:type="spellEnd"/>
      <w:proofErr w:type="gramEnd"/>
      <w:r w:rsidR="00EB0DBB" w:rsidRPr="00EE5EC3">
        <w:t xml:space="preserve"> </w:t>
      </w:r>
      <w:proofErr w:type="spellStart"/>
      <w:r w:rsidR="00EB0DBB" w:rsidRPr="00EE5EC3">
        <w:t>vậy</w:t>
      </w:r>
      <w:proofErr w:type="spellEnd"/>
      <w:r w:rsidR="00EB0DBB" w:rsidRPr="00EE5EC3">
        <w:t xml:space="preserve">, </w:t>
      </w:r>
      <w:proofErr w:type="spellStart"/>
      <w:r w:rsidR="00EB0DBB" w:rsidRPr="00EE5EC3">
        <w:t>để</w:t>
      </w:r>
      <w:proofErr w:type="spellEnd"/>
      <w:r w:rsidR="00EB0DBB" w:rsidRPr="00EE5EC3">
        <w:t xml:space="preserve"> </w:t>
      </w:r>
      <w:proofErr w:type="spellStart"/>
      <w:r w:rsidR="00EB0DBB" w:rsidRPr="00EE5EC3">
        <w:t>có</w:t>
      </w:r>
      <w:proofErr w:type="spellEnd"/>
      <w:r w:rsidR="00EB0DBB" w:rsidRPr="00EE5EC3">
        <w:t xml:space="preserve"> </w:t>
      </w:r>
      <w:proofErr w:type="spellStart"/>
      <w:r w:rsidR="00EB0DBB" w:rsidRPr="00EE5EC3">
        <w:t>đầy</w:t>
      </w:r>
      <w:proofErr w:type="spellEnd"/>
      <w:r w:rsidR="00EB0DBB" w:rsidRPr="00EE5EC3">
        <w:t xml:space="preserve"> </w:t>
      </w:r>
      <w:proofErr w:type="spellStart"/>
      <w:r w:rsidR="00EB0DBB" w:rsidRPr="00EE5EC3">
        <w:t>đủ</w:t>
      </w:r>
      <w:proofErr w:type="spellEnd"/>
      <w:r w:rsidR="00EB0DBB" w:rsidRPr="00EE5EC3">
        <w:t xml:space="preserve"> </w:t>
      </w:r>
      <w:proofErr w:type="spellStart"/>
      <w:r w:rsidR="00EB0DBB" w:rsidRPr="00EE5EC3">
        <w:t>thông</w:t>
      </w:r>
      <w:proofErr w:type="spellEnd"/>
      <w:r w:rsidR="00EB0DBB" w:rsidRPr="00EE5EC3">
        <w:t xml:space="preserve"> tin </w:t>
      </w:r>
      <w:proofErr w:type="spellStart"/>
      <w:r w:rsidR="00EB0DBB" w:rsidRPr="00EE5EC3">
        <w:t>về</w:t>
      </w:r>
      <w:proofErr w:type="spellEnd"/>
      <w:r w:rsidR="00EB0DBB" w:rsidRPr="00EE5EC3">
        <w:t xml:space="preserve"> </w:t>
      </w:r>
      <w:proofErr w:type="spellStart"/>
      <w:r w:rsidR="00EB0DBB" w:rsidRPr="00EE5EC3">
        <w:t>một</w:t>
      </w:r>
      <w:proofErr w:type="spellEnd"/>
      <w:r w:rsidR="00EB0DBB" w:rsidRPr="00EE5EC3">
        <w:t xml:space="preserve"> </w:t>
      </w:r>
      <w:proofErr w:type="spellStart"/>
      <w:r w:rsidR="00EB0DBB" w:rsidRPr="00EE5EC3">
        <w:t>bệnh</w:t>
      </w:r>
      <w:proofErr w:type="spellEnd"/>
      <w:r w:rsidR="00EB0DBB" w:rsidRPr="00EE5EC3">
        <w:t xml:space="preserve"> </w:t>
      </w:r>
      <w:proofErr w:type="spellStart"/>
      <w:r w:rsidR="00EB0DBB" w:rsidRPr="00EE5EC3">
        <w:t>nhân</w:t>
      </w:r>
      <w:proofErr w:type="spellEnd"/>
      <w:r w:rsidR="00EB0DBB" w:rsidRPr="00EE5EC3">
        <w:t xml:space="preserve">, </w:t>
      </w:r>
      <w:proofErr w:type="spellStart"/>
      <w:r w:rsidR="00EB0DBB" w:rsidRPr="00EE5EC3">
        <w:t>cần</w:t>
      </w:r>
      <w:proofErr w:type="spellEnd"/>
      <w:r w:rsidR="00EB0DBB" w:rsidRPr="00EE5EC3">
        <w:t xml:space="preserve"> </w:t>
      </w:r>
      <w:proofErr w:type="spellStart"/>
      <w:r w:rsidR="00EB0DBB" w:rsidRPr="00EE5EC3">
        <w:t>phải</w:t>
      </w:r>
      <w:proofErr w:type="spellEnd"/>
      <w:r w:rsidR="00EB0DBB" w:rsidRPr="00EE5EC3">
        <w:t xml:space="preserve"> </w:t>
      </w:r>
      <w:proofErr w:type="spellStart"/>
      <w:r w:rsidR="00EB0DBB" w:rsidRPr="00EE5EC3">
        <w:t>lấy</w:t>
      </w:r>
      <w:proofErr w:type="spellEnd"/>
      <w:r w:rsidR="00EB0DBB" w:rsidRPr="00EE5EC3">
        <w:t xml:space="preserve"> </w:t>
      </w:r>
      <w:proofErr w:type="spellStart"/>
      <w:r w:rsidR="00EB0DBB" w:rsidRPr="00EE5EC3">
        <w:t>dữ</w:t>
      </w:r>
      <w:proofErr w:type="spellEnd"/>
      <w:r w:rsidR="00EB0DBB" w:rsidRPr="00EE5EC3">
        <w:t xml:space="preserve"> </w:t>
      </w:r>
      <w:proofErr w:type="spellStart"/>
      <w:r w:rsidR="00EB0DBB" w:rsidRPr="00EE5EC3">
        <w:t>liệu</w:t>
      </w:r>
      <w:proofErr w:type="spellEnd"/>
      <w:r w:rsidR="00EB0DBB" w:rsidRPr="00EE5EC3">
        <w:t xml:space="preserve"> </w:t>
      </w:r>
      <w:proofErr w:type="spellStart"/>
      <w:r w:rsidR="00EB0DBB" w:rsidRPr="00EE5EC3">
        <w:t>từ</w:t>
      </w:r>
      <w:proofErr w:type="spellEnd"/>
      <w:r w:rsidR="00EB0DBB" w:rsidRPr="00EE5EC3">
        <w:t xml:space="preserve"> </w:t>
      </w:r>
      <w:proofErr w:type="spellStart"/>
      <w:r w:rsidR="00EB0DBB" w:rsidRPr="00EE5EC3">
        <w:t>nhiều</w:t>
      </w:r>
      <w:proofErr w:type="spellEnd"/>
      <w:r w:rsidR="00EB0DBB" w:rsidRPr="00EE5EC3">
        <w:t xml:space="preserve"> </w:t>
      </w:r>
      <w:proofErr w:type="spellStart"/>
      <w:r w:rsidR="00EB0DBB" w:rsidRPr="00EE5EC3">
        <w:t>hệ</w:t>
      </w:r>
      <w:proofErr w:type="spellEnd"/>
      <w:r w:rsidR="00EB0DBB" w:rsidRPr="00EE5EC3">
        <w:t xml:space="preserve"> </w:t>
      </w:r>
      <w:proofErr w:type="spellStart"/>
      <w:r w:rsidR="00EB0DBB" w:rsidRPr="00EE5EC3">
        <w:t>thống</w:t>
      </w:r>
      <w:proofErr w:type="spellEnd"/>
      <w:r w:rsidR="00EB0DBB" w:rsidRPr="00EE5EC3">
        <w:t xml:space="preserve"> </w:t>
      </w:r>
      <w:proofErr w:type="spellStart"/>
      <w:r w:rsidR="00EB0DBB" w:rsidRPr="00EE5EC3">
        <w:t>khác</w:t>
      </w:r>
      <w:proofErr w:type="spellEnd"/>
      <w:r w:rsidR="00EB0DBB" w:rsidRPr="00EE5EC3">
        <w:t xml:space="preserve"> </w:t>
      </w:r>
      <w:proofErr w:type="spellStart"/>
      <w:r w:rsidR="00EB0DBB" w:rsidRPr="00EE5EC3">
        <w:t>nhau</w:t>
      </w:r>
      <w:proofErr w:type="spellEnd"/>
      <w:r w:rsidR="00EB0DBB" w:rsidRPr="00EE5EC3">
        <w:t>.</w:t>
      </w:r>
    </w:p>
    <w:p w14:paraId="2CEADC83" w14:textId="77777777" w:rsidR="00EB0DBB" w:rsidRPr="00EB0DBB" w:rsidRDefault="00EB0DBB" w:rsidP="00EB0DBB">
      <w:proofErr w:type="spellStart"/>
      <w:r w:rsidRPr="00EB0DBB">
        <w:t>Sự</w:t>
      </w:r>
      <w:proofErr w:type="spellEnd"/>
      <w:r w:rsidRPr="00EB0DBB">
        <w:t xml:space="preserve"> </w:t>
      </w:r>
      <w:proofErr w:type="spellStart"/>
      <w:r w:rsidRPr="00EB0DBB">
        <w:t>phân</w:t>
      </w:r>
      <w:proofErr w:type="spellEnd"/>
      <w:r w:rsidRPr="00EB0DBB">
        <w:t xml:space="preserve"> </w:t>
      </w:r>
      <w:proofErr w:type="spellStart"/>
      <w:r w:rsidRPr="00EB0DBB">
        <w:t>mảnh</w:t>
      </w:r>
      <w:proofErr w:type="spellEnd"/>
      <w:r w:rsidRPr="00EB0DBB">
        <w:t xml:space="preserve"> </w:t>
      </w:r>
      <w:proofErr w:type="spellStart"/>
      <w:r w:rsidRPr="00EB0DBB">
        <w:t>còn</w:t>
      </w:r>
      <w:proofErr w:type="spellEnd"/>
      <w:r w:rsidRPr="00EB0DBB">
        <w:t xml:space="preserve"> </w:t>
      </w:r>
      <w:proofErr w:type="spellStart"/>
      <w:r w:rsidRPr="00EB0DBB">
        <w:t>có</w:t>
      </w:r>
      <w:proofErr w:type="spellEnd"/>
      <w:r w:rsidRPr="00EB0DBB">
        <w:t xml:space="preserve"> </w:t>
      </w:r>
      <w:proofErr w:type="spellStart"/>
      <w:r w:rsidRPr="00EB0DBB">
        <w:t>thể</w:t>
      </w:r>
      <w:proofErr w:type="spellEnd"/>
      <w:r w:rsidRPr="00EB0DBB">
        <w:t xml:space="preserve"> </w:t>
      </w:r>
      <w:proofErr w:type="spellStart"/>
      <w:r w:rsidRPr="00EB0DBB">
        <w:t>xảy</w:t>
      </w:r>
      <w:proofErr w:type="spellEnd"/>
      <w:r w:rsidRPr="00EB0DBB">
        <w:t xml:space="preserve"> </w:t>
      </w:r>
      <w:proofErr w:type="spellStart"/>
      <w:r w:rsidRPr="00EB0DBB">
        <w:t>ra</w:t>
      </w:r>
      <w:proofErr w:type="spellEnd"/>
      <w:r w:rsidRPr="00EB0DBB">
        <w:t xml:space="preserve"> </w:t>
      </w:r>
      <w:proofErr w:type="spellStart"/>
      <w:r w:rsidRPr="00EB0DBB">
        <w:t>theo</w:t>
      </w:r>
      <w:proofErr w:type="spellEnd"/>
      <w:r w:rsidRPr="00EB0DBB">
        <w:t xml:space="preserve"> </w:t>
      </w:r>
      <w:proofErr w:type="spellStart"/>
      <w:r w:rsidRPr="00EB0DBB">
        <w:t>thời</w:t>
      </w:r>
      <w:proofErr w:type="spellEnd"/>
      <w:r w:rsidRPr="00EB0DBB">
        <w:t xml:space="preserve"> </w:t>
      </w:r>
      <w:proofErr w:type="spellStart"/>
      <w:r w:rsidRPr="00EB0DBB">
        <w:t>gian</w:t>
      </w:r>
      <w:proofErr w:type="spellEnd"/>
      <w:r w:rsidRPr="00EB0DBB">
        <w:t xml:space="preserve"> </w:t>
      </w:r>
      <w:proofErr w:type="spellStart"/>
      <w:r w:rsidRPr="00EB0DBB">
        <w:t>và</w:t>
      </w:r>
      <w:proofErr w:type="spellEnd"/>
      <w:r w:rsidRPr="00EB0DBB">
        <w:t xml:space="preserve"> </w:t>
      </w:r>
      <w:proofErr w:type="spellStart"/>
      <w:r w:rsidRPr="00EB0DBB">
        <w:t>giữa</w:t>
      </w:r>
      <w:proofErr w:type="spellEnd"/>
      <w:r w:rsidRPr="00EB0DBB">
        <w:t xml:space="preserve"> </w:t>
      </w:r>
      <w:proofErr w:type="spellStart"/>
      <w:r w:rsidRPr="00EB0DBB">
        <w:t>nhiều</w:t>
      </w:r>
      <w:proofErr w:type="spellEnd"/>
      <w:r w:rsidRPr="00EB0DBB">
        <w:t xml:space="preserve"> </w:t>
      </w:r>
      <w:proofErr w:type="spellStart"/>
      <w:r w:rsidRPr="00EB0DBB">
        <w:t>cơ</w:t>
      </w:r>
      <w:proofErr w:type="spellEnd"/>
      <w:r w:rsidRPr="00EB0DBB">
        <w:t xml:space="preserve"> </w:t>
      </w:r>
      <w:proofErr w:type="spellStart"/>
      <w:r w:rsidRPr="00EB0DBB">
        <w:t>sở</w:t>
      </w:r>
      <w:proofErr w:type="spellEnd"/>
      <w:r w:rsidRPr="00EB0DBB">
        <w:t xml:space="preserve"> y </w:t>
      </w:r>
      <w:proofErr w:type="spellStart"/>
      <w:r w:rsidRPr="00EB0DBB">
        <w:t>tế</w:t>
      </w:r>
      <w:proofErr w:type="spellEnd"/>
      <w:r w:rsidRPr="00EB0DBB">
        <w:t xml:space="preserve">. </w:t>
      </w:r>
      <w:proofErr w:type="spellStart"/>
      <w:r w:rsidRPr="00EB0DBB">
        <w:t>Một</w:t>
      </w:r>
      <w:proofErr w:type="spellEnd"/>
      <w:r w:rsidRPr="00EB0DBB">
        <w:t xml:space="preserve"> </w:t>
      </w:r>
      <w:proofErr w:type="spellStart"/>
      <w:r w:rsidRPr="00EB0DBB">
        <w:t>bệnh</w:t>
      </w:r>
      <w:proofErr w:type="spellEnd"/>
      <w:r w:rsidRPr="00EB0DBB">
        <w:t xml:space="preserve"> </w:t>
      </w:r>
      <w:proofErr w:type="spellStart"/>
      <w:r w:rsidRPr="00EB0DBB">
        <w:t>nhân</w:t>
      </w:r>
      <w:proofErr w:type="spellEnd"/>
      <w:r w:rsidRPr="00EB0DBB">
        <w:t xml:space="preserve"> </w:t>
      </w:r>
      <w:proofErr w:type="spellStart"/>
      <w:r w:rsidRPr="00EB0DBB">
        <w:t>có</w:t>
      </w:r>
      <w:proofErr w:type="spellEnd"/>
      <w:r w:rsidRPr="00EB0DBB">
        <w:t xml:space="preserve"> </w:t>
      </w:r>
      <w:proofErr w:type="spellStart"/>
      <w:r w:rsidRPr="00EB0DBB">
        <w:t>thể</w:t>
      </w:r>
      <w:proofErr w:type="spellEnd"/>
      <w:r w:rsidRPr="00EB0DBB">
        <w:t xml:space="preserve"> </w:t>
      </w:r>
      <w:proofErr w:type="spellStart"/>
      <w:r w:rsidRPr="00EB0DBB">
        <w:t>khám</w:t>
      </w:r>
      <w:proofErr w:type="spellEnd"/>
      <w:r w:rsidRPr="00EB0DBB">
        <w:t xml:space="preserve"> </w:t>
      </w:r>
      <w:proofErr w:type="spellStart"/>
      <w:r w:rsidRPr="00EB0DBB">
        <w:t>nhiều</w:t>
      </w:r>
      <w:proofErr w:type="spellEnd"/>
      <w:r w:rsidRPr="00EB0DBB">
        <w:t xml:space="preserve"> </w:t>
      </w:r>
      <w:proofErr w:type="spellStart"/>
      <w:r w:rsidRPr="00EB0DBB">
        <w:t>lần</w:t>
      </w:r>
      <w:proofErr w:type="spellEnd"/>
      <w:r w:rsidRPr="00EB0DBB">
        <w:t xml:space="preserve">, </w:t>
      </w:r>
      <w:proofErr w:type="spellStart"/>
      <w:r w:rsidRPr="00EB0DBB">
        <w:t>điều</w:t>
      </w:r>
      <w:proofErr w:type="spellEnd"/>
      <w:r w:rsidRPr="00EB0DBB">
        <w:t xml:space="preserve"> </w:t>
      </w:r>
      <w:proofErr w:type="spellStart"/>
      <w:r w:rsidRPr="00EB0DBB">
        <w:t>trị</w:t>
      </w:r>
      <w:proofErr w:type="spellEnd"/>
      <w:r w:rsidRPr="00EB0DBB">
        <w:t xml:space="preserve"> </w:t>
      </w:r>
      <w:proofErr w:type="spellStart"/>
      <w:r w:rsidRPr="00EB0DBB">
        <w:t>tại</w:t>
      </w:r>
      <w:proofErr w:type="spellEnd"/>
      <w:r w:rsidRPr="00EB0DBB">
        <w:t xml:space="preserve"> </w:t>
      </w:r>
      <w:proofErr w:type="spellStart"/>
      <w:r w:rsidRPr="00EB0DBB">
        <w:t>nhiều</w:t>
      </w:r>
      <w:proofErr w:type="spellEnd"/>
      <w:r w:rsidRPr="00EB0DBB">
        <w:t xml:space="preserve"> khoa </w:t>
      </w:r>
      <w:proofErr w:type="spellStart"/>
      <w:r w:rsidRPr="00EB0DBB">
        <w:t>hoặc</w:t>
      </w:r>
      <w:proofErr w:type="spellEnd"/>
      <w:r w:rsidRPr="00EB0DBB">
        <w:t xml:space="preserve"> </w:t>
      </w:r>
      <w:proofErr w:type="spellStart"/>
      <w:r w:rsidRPr="00EB0DBB">
        <w:t>nhiều</w:t>
      </w:r>
      <w:proofErr w:type="spellEnd"/>
      <w:r w:rsidRPr="00EB0DBB">
        <w:t xml:space="preserve"> </w:t>
      </w:r>
      <w:proofErr w:type="spellStart"/>
      <w:r w:rsidRPr="00EB0DBB">
        <w:t>bệnh</w:t>
      </w:r>
      <w:proofErr w:type="spellEnd"/>
      <w:r w:rsidRPr="00EB0DBB">
        <w:t xml:space="preserve"> </w:t>
      </w:r>
      <w:proofErr w:type="spellStart"/>
      <w:r w:rsidRPr="00EB0DBB">
        <w:t>viện</w:t>
      </w:r>
      <w:proofErr w:type="spellEnd"/>
      <w:r w:rsidRPr="00EB0DBB">
        <w:t xml:space="preserve"> </w:t>
      </w:r>
      <w:proofErr w:type="spellStart"/>
      <w:r w:rsidRPr="00EB0DBB">
        <w:t>khác</w:t>
      </w:r>
      <w:proofErr w:type="spellEnd"/>
      <w:r w:rsidRPr="00EB0DBB">
        <w:t xml:space="preserve"> </w:t>
      </w:r>
      <w:proofErr w:type="spellStart"/>
      <w:r w:rsidRPr="00EB0DBB">
        <w:t>nhau</w:t>
      </w:r>
      <w:proofErr w:type="spellEnd"/>
      <w:r w:rsidRPr="00EB0DBB">
        <w:t xml:space="preserve">, </w:t>
      </w:r>
      <w:proofErr w:type="spellStart"/>
      <w:r w:rsidRPr="00EB0DBB">
        <w:t>khiến</w:t>
      </w:r>
      <w:proofErr w:type="spellEnd"/>
      <w:r w:rsidRPr="00EB0DBB">
        <w:t xml:space="preserve"> </w:t>
      </w:r>
      <w:proofErr w:type="spellStart"/>
      <w:r w:rsidRPr="00EB0DBB">
        <w:t>dữ</w:t>
      </w:r>
      <w:proofErr w:type="spellEnd"/>
      <w:r w:rsidRPr="00EB0DBB">
        <w:t xml:space="preserve"> </w:t>
      </w:r>
      <w:proofErr w:type="spellStart"/>
      <w:r w:rsidRPr="00EB0DBB">
        <w:t>liệu</w:t>
      </w:r>
      <w:proofErr w:type="spellEnd"/>
      <w:r w:rsidRPr="00EB0DBB">
        <w:t xml:space="preserve"> </w:t>
      </w:r>
      <w:proofErr w:type="spellStart"/>
      <w:r w:rsidRPr="00EB0DBB">
        <w:t>của</w:t>
      </w:r>
      <w:proofErr w:type="spellEnd"/>
      <w:r w:rsidRPr="00EB0DBB">
        <w:t xml:space="preserve"> </w:t>
      </w:r>
      <w:proofErr w:type="spellStart"/>
      <w:r w:rsidRPr="00EB0DBB">
        <w:t>họ</w:t>
      </w:r>
      <w:proofErr w:type="spellEnd"/>
      <w:r w:rsidRPr="00EB0DBB">
        <w:t xml:space="preserve"> </w:t>
      </w:r>
      <w:proofErr w:type="spellStart"/>
      <w:r w:rsidRPr="00EB0DBB">
        <w:t>tiếp</w:t>
      </w:r>
      <w:proofErr w:type="spellEnd"/>
      <w:r w:rsidRPr="00EB0DBB">
        <w:t xml:space="preserve"> </w:t>
      </w:r>
      <w:proofErr w:type="spellStart"/>
      <w:r w:rsidRPr="00EB0DBB">
        <w:t>tục</w:t>
      </w:r>
      <w:proofErr w:type="spellEnd"/>
      <w:r w:rsidRPr="00EB0DBB">
        <w:t xml:space="preserve"> </w:t>
      </w:r>
      <w:proofErr w:type="spellStart"/>
      <w:r w:rsidRPr="00EB0DBB">
        <w:t>bị</w:t>
      </w:r>
      <w:proofErr w:type="spellEnd"/>
      <w:r w:rsidRPr="00EB0DBB">
        <w:t xml:space="preserve"> chia </w:t>
      </w:r>
      <w:proofErr w:type="spellStart"/>
      <w:r w:rsidRPr="00EB0DBB">
        <w:t>nhỏ</w:t>
      </w:r>
      <w:proofErr w:type="spellEnd"/>
      <w:r w:rsidRPr="00EB0DBB">
        <w:t xml:space="preserve"> ở </w:t>
      </w:r>
      <w:proofErr w:type="spellStart"/>
      <w:r w:rsidRPr="00EB0DBB">
        <w:t>nhiều</w:t>
      </w:r>
      <w:proofErr w:type="spellEnd"/>
      <w:r w:rsidRPr="00EB0DBB">
        <w:t xml:space="preserve"> </w:t>
      </w:r>
      <w:proofErr w:type="spellStart"/>
      <w:r w:rsidRPr="00EB0DBB">
        <w:t>nơi</w:t>
      </w:r>
      <w:proofErr w:type="spellEnd"/>
      <w:r w:rsidRPr="00EB0DBB">
        <w:t>.</w:t>
      </w:r>
    </w:p>
    <w:p w14:paraId="491A4C88" w14:textId="77777777" w:rsidR="00EB0DBB" w:rsidRPr="00EB0DBB" w:rsidRDefault="00EB0DBB" w:rsidP="00EB0DBB">
      <w:r w:rsidRPr="00EB0DBB">
        <w:t xml:space="preserve">Do </w:t>
      </w:r>
      <w:proofErr w:type="spellStart"/>
      <w:r w:rsidRPr="00EB0DBB">
        <w:t>đó</w:t>
      </w:r>
      <w:proofErr w:type="spellEnd"/>
      <w:r w:rsidRPr="00EB0DBB">
        <w:t xml:space="preserve">, </w:t>
      </w:r>
      <w:proofErr w:type="spellStart"/>
      <w:r w:rsidRPr="00EB0DBB">
        <w:t>mặc</w:t>
      </w:r>
      <w:proofErr w:type="spellEnd"/>
      <w:r w:rsidRPr="00EB0DBB">
        <w:t xml:space="preserve"> </w:t>
      </w:r>
      <w:proofErr w:type="spellStart"/>
      <w:r w:rsidRPr="00EB0DBB">
        <w:t>dù</w:t>
      </w:r>
      <w:proofErr w:type="spellEnd"/>
      <w:r w:rsidRPr="00EB0DBB">
        <w:t xml:space="preserve"> </w:t>
      </w:r>
      <w:proofErr w:type="spellStart"/>
      <w:r w:rsidRPr="00EB0DBB">
        <w:t>tổng</w:t>
      </w:r>
      <w:proofErr w:type="spellEnd"/>
      <w:r w:rsidRPr="00EB0DBB">
        <w:t xml:space="preserve"> </w:t>
      </w:r>
      <w:proofErr w:type="spellStart"/>
      <w:r w:rsidRPr="00EB0DBB">
        <w:t>lượng</w:t>
      </w:r>
      <w:proofErr w:type="spellEnd"/>
      <w:r w:rsidRPr="00EB0DBB">
        <w:t xml:space="preserve"> </w:t>
      </w:r>
      <w:proofErr w:type="spellStart"/>
      <w:r w:rsidRPr="00EB0DBB">
        <w:t>dữ</w:t>
      </w:r>
      <w:proofErr w:type="spellEnd"/>
      <w:r w:rsidRPr="00EB0DBB">
        <w:t xml:space="preserve"> </w:t>
      </w:r>
      <w:proofErr w:type="spellStart"/>
      <w:r w:rsidRPr="00EB0DBB">
        <w:t>liệu</w:t>
      </w:r>
      <w:proofErr w:type="spellEnd"/>
      <w:r w:rsidRPr="00EB0DBB">
        <w:t xml:space="preserve"> y </w:t>
      </w:r>
      <w:proofErr w:type="spellStart"/>
      <w:r w:rsidRPr="00EB0DBB">
        <w:t>tế</w:t>
      </w:r>
      <w:proofErr w:type="spellEnd"/>
      <w:r w:rsidRPr="00EB0DBB">
        <w:t xml:space="preserve"> </w:t>
      </w:r>
      <w:proofErr w:type="spellStart"/>
      <w:r w:rsidRPr="00EB0DBB">
        <w:t>rất</w:t>
      </w:r>
      <w:proofErr w:type="spellEnd"/>
      <w:r w:rsidRPr="00EB0DBB">
        <w:t xml:space="preserve"> </w:t>
      </w:r>
      <w:proofErr w:type="spellStart"/>
      <w:r w:rsidRPr="00EB0DBB">
        <w:t>lớn</w:t>
      </w:r>
      <w:proofErr w:type="spellEnd"/>
      <w:r w:rsidRPr="00EB0DBB">
        <w:t xml:space="preserve">, </w:t>
      </w:r>
      <w:proofErr w:type="spellStart"/>
      <w:r w:rsidRPr="00EB0DBB">
        <w:t>thông</w:t>
      </w:r>
      <w:proofErr w:type="spellEnd"/>
      <w:r w:rsidRPr="00EB0DBB">
        <w:t xml:space="preserve"> tin </w:t>
      </w:r>
      <w:proofErr w:type="spellStart"/>
      <w:r w:rsidRPr="00EB0DBB">
        <w:t>cần</w:t>
      </w:r>
      <w:proofErr w:type="spellEnd"/>
      <w:r w:rsidRPr="00EB0DBB">
        <w:t xml:space="preserve"> </w:t>
      </w:r>
      <w:proofErr w:type="spellStart"/>
      <w:r w:rsidRPr="00EB0DBB">
        <w:t>thiết</w:t>
      </w:r>
      <w:proofErr w:type="spellEnd"/>
      <w:r w:rsidRPr="00EB0DBB">
        <w:t xml:space="preserve"> </w:t>
      </w:r>
      <w:proofErr w:type="spellStart"/>
      <w:r w:rsidRPr="00EB0DBB">
        <w:t>cho</w:t>
      </w:r>
      <w:proofErr w:type="spellEnd"/>
      <w:r w:rsidRPr="00EB0DBB">
        <w:t xml:space="preserve"> </w:t>
      </w:r>
      <w:proofErr w:type="spellStart"/>
      <w:r w:rsidRPr="00EB0DBB">
        <w:t>một</w:t>
      </w:r>
      <w:proofErr w:type="spellEnd"/>
      <w:r w:rsidRPr="00EB0DBB">
        <w:t xml:space="preserve"> </w:t>
      </w:r>
      <w:proofErr w:type="spellStart"/>
      <w:r w:rsidRPr="00EB0DBB">
        <w:t>bài</w:t>
      </w:r>
      <w:proofErr w:type="spellEnd"/>
      <w:r w:rsidRPr="00EB0DBB">
        <w:t xml:space="preserve"> </w:t>
      </w:r>
      <w:proofErr w:type="spellStart"/>
      <w:r w:rsidRPr="00EB0DBB">
        <w:t>toán</w:t>
      </w:r>
      <w:proofErr w:type="spellEnd"/>
      <w:r w:rsidRPr="00EB0DBB">
        <w:t xml:space="preserve"> AI </w:t>
      </w:r>
      <w:proofErr w:type="spellStart"/>
      <w:r w:rsidRPr="00EB0DBB">
        <w:t>có</w:t>
      </w:r>
      <w:proofErr w:type="spellEnd"/>
      <w:r w:rsidRPr="00EB0DBB">
        <w:t xml:space="preserve"> </w:t>
      </w:r>
      <w:proofErr w:type="spellStart"/>
      <w:r w:rsidRPr="00EB0DBB">
        <w:t>thể</w:t>
      </w:r>
      <w:proofErr w:type="spellEnd"/>
      <w:r w:rsidRPr="00EB0DBB">
        <w:t xml:space="preserve"> </w:t>
      </w:r>
      <w:proofErr w:type="spellStart"/>
      <w:r w:rsidRPr="00EB0DBB">
        <w:t>nằm</w:t>
      </w:r>
      <w:proofErr w:type="spellEnd"/>
      <w:r w:rsidRPr="00EB0DBB">
        <w:t xml:space="preserve"> </w:t>
      </w:r>
      <w:proofErr w:type="spellStart"/>
      <w:r w:rsidRPr="00EB0DBB">
        <w:t>rải</w:t>
      </w:r>
      <w:proofErr w:type="spellEnd"/>
      <w:r w:rsidRPr="00EB0DBB">
        <w:t xml:space="preserve"> </w:t>
      </w:r>
      <w:proofErr w:type="spellStart"/>
      <w:r w:rsidRPr="00EB0DBB">
        <w:t>rác</w:t>
      </w:r>
      <w:proofErr w:type="spellEnd"/>
      <w:r w:rsidRPr="00EB0DBB">
        <w:t xml:space="preserve"> ở </w:t>
      </w:r>
      <w:proofErr w:type="spellStart"/>
      <w:r w:rsidRPr="00EB0DBB">
        <w:t>nhiều</w:t>
      </w:r>
      <w:proofErr w:type="spellEnd"/>
      <w:r w:rsidRPr="00EB0DBB">
        <w:t xml:space="preserve"> </w:t>
      </w:r>
      <w:proofErr w:type="spellStart"/>
      <w:r w:rsidRPr="00EB0DBB">
        <w:t>nguồn</w:t>
      </w:r>
      <w:proofErr w:type="spellEnd"/>
      <w:r w:rsidRPr="00EB0DBB">
        <w:t xml:space="preserve"> </w:t>
      </w:r>
      <w:proofErr w:type="spellStart"/>
      <w:r w:rsidRPr="00EB0DBB">
        <w:t>thay</w:t>
      </w:r>
      <w:proofErr w:type="spellEnd"/>
      <w:r w:rsidRPr="00EB0DBB">
        <w:t xml:space="preserve"> </w:t>
      </w:r>
      <w:proofErr w:type="spellStart"/>
      <w:r w:rsidRPr="00EB0DBB">
        <w:t>vì</w:t>
      </w:r>
      <w:proofErr w:type="spellEnd"/>
      <w:r w:rsidRPr="00EB0DBB">
        <w:t xml:space="preserve"> </w:t>
      </w:r>
      <w:proofErr w:type="spellStart"/>
      <w:r w:rsidRPr="00EB0DBB">
        <w:t>tồn</w:t>
      </w:r>
      <w:proofErr w:type="spellEnd"/>
      <w:r w:rsidRPr="00EB0DBB">
        <w:t xml:space="preserve"> </w:t>
      </w:r>
      <w:proofErr w:type="spellStart"/>
      <w:r w:rsidRPr="00EB0DBB">
        <w:t>tại</w:t>
      </w:r>
      <w:proofErr w:type="spellEnd"/>
      <w:r w:rsidRPr="00EB0DBB">
        <w:t xml:space="preserve"> </w:t>
      </w:r>
      <w:proofErr w:type="spellStart"/>
      <w:r w:rsidRPr="00EB0DBB">
        <w:t>trong</w:t>
      </w:r>
      <w:proofErr w:type="spellEnd"/>
      <w:r w:rsidRPr="00EB0DBB">
        <w:t xml:space="preserve"> </w:t>
      </w:r>
      <w:proofErr w:type="spellStart"/>
      <w:r w:rsidRPr="00EB0DBB">
        <w:t>một</w:t>
      </w:r>
      <w:proofErr w:type="spellEnd"/>
      <w:r w:rsidRPr="00EB0DBB">
        <w:t xml:space="preserve"> </w:t>
      </w:r>
      <w:proofErr w:type="spellStart"/>
      <w:r w:rsidRPr="00EB0DBB">
        <w:t>tập</w:t>
      </w:r>
      <w:proofErr w:type="spellEnd"/>
      <w:r w:rsidRPr="00EB0DBB">
        <w:t xml:space="preserve"> </w:t>
      </w:r>
      <w:proofErr w:type="spellStart"/>
      <w:r w:rsidRPr="00EB0DBB">
        <w:t>dữ</w:t>
      </w:r>
      <w:proofErr w:type="spellEnd"/>
      <w:r w:rsidRPr="00EB0DBB">
        <w:t xml:space="preserve"> </w:t>
      </w:r>
      <w:proofErr w:type="spellStart"/>
      <w:r w:rsidRPr="00EB0DBB">
        <w:t>liệu</w:t>
      </w:r>
      <w:proofErr w:type="spellEnd"/>
      <w:r w:rsidRPr="00EB0DBB">
        <w:t xml:space="preserve"> </w:t>
      </w:r>
      <w:proofErr w:type="spellStart"/>
      <w:r w:rsidRPr="00EB0DBB">
        <w:t>hoàn</w:t>
      </w:r>
      <w:proofErr w:type="spellEnd"/>
      <w:r w:rsidRPr="00EB0DBB">
        <w:t xml:space="preserve"> </w:t>
      </w:r>
      <w:proofErr w:type="spellStart"/>
      <w:r w:rsidRPr="00EB0DBB">
        <w:t>chỉnh</w:t>
      </w:r>
      <w:proofErr w:type="spellEnd"/>
      <w:r w:rsidRPr="00EB0DBB">
        <w:t>.</w:t>
      </w:r>
    </w:p>
    <w:p w14:paraId="7648A537" w14:textId="77777777" w:rsidR="00655749" w:rsidRDefault="00000000" w:rsidP="00EB0DBB">
      <w:r>
        <w:t>1.4. Khác cấu trúc, thiếu dữ liệu và khác phân phối</w:t>
      </w:r>
    </w:p>
    <w:p w14:paraId="5BF73912" w14:textId="77777777" w:rsidR="00655749" w:rsidRDefault="00000000">
      <w:pPr>
        <w:spacing w:after="120" w:line="360" w:lineRule="auto"/>
        <w:ind w:firstLine="567"/>
        <w:jc w:val="both"/>
      </w:pPr>
      <w:r>
        <w:t>Ba dạng không đồng nhất có ảnh hưởng trực tiếp đến khả năng khai thác dữ liệu bằng AI là: khác cấu trúc dữ liệu, thiếu dữ liệu và khác phân phối. Ba vấn đề này thường xuất hiện đồng thời trong dữ liệu y tế thực tế.</w:t>
      </w:r>
    </w:p>
    <w:tbl>
      <w:tblPr>
        <w:tblStyle w:val="TableGrid"/>
        <w:tblW w:w="0" w:type="auto"/>
        <w:jc w:val="center"/>
        <w:tblLook w:val="04A0" w:firstRow="1" w:lastRow="0" w:firstColumn="1" w:lastColumn="0" w:noHBand="0" w:noVBand="1"/>
      </w:tblPr>
      <w:tblGrid>
        <w:gridCol w:w="2268"/>
        <w:gridCol w:w="2268"/>
        <w:gridCol w:w="2268"/>
        <w:gridCol w:w="2268"/>
      </w:tblGrid>
      <w:tr w:rsidR="00655749" w14:paraId="64267E89" w14:textId="77777777">
        <w:trPr>
          <w:jc w:val="center"/>
        </w:trPr>
        <w:tc>
          <w:tcPr>
            <w:tcW w:w="2268" w:type="dxa"/>
            <w:shd w:val="clear" w:color="auto" w:fill="1F4E79"/>
            <w:tcMar>
              <w:top w:w="90" w:type="dxa"/>
              <w:left w:w="90" w:type="dxa"/>
              <w:bottom w:w="90" w:type="dxa"/>
              <w:right w:w="90" w:type="dxa"/>
            </w:tcMar>
          </w:tcPr>
          <w:p w14:paraId="36555EC0" w14:textId="77777777" w:rsidR="00655749" w:rsidRDefault="00000000">
            <w:pPr>
              <w:jc w:val="center"/>
            </w:pPr>
            <w:r>
              <w:rPr>
                <w:b/>
                <w:color w:val="FFFFFF"/>
                <w:sz w:val="23"/>
              </w:rPr>
              <w:t>Khía cạnh</w:t>
            </w:r>
          </w:p>
        </w:tc>
        <w:tc>
          <w:tcPr>
            <w:tcW w:w="2268" w:type="dxa"/>
            <w:shd w:val="clear" w:color="auto" w:fill="1F4E79"/>
            <w:tcMar>
              <w:top w:w="90" w:type="dxa"/>
              <w:left w:w="90" w:type="dxa"/>
              <w:bottom w:w="90" w:type="dxa"/>
              <w:right w:w="90" w:type="dxa"/>
            </w:tcMar>
          </w:tcPr>
          <w:p w14:paraId="0420C538" w14:textId="77777777" w:rsidR="00655749" w:rsidRDefault="00000000">
            <w:pPr>
              <w:jc w:val="center"/>
            </w:pPr>
            <w:r>
              <w:rPr>
                <w:b/>
                <w:color w:val="FFFFFF"/>
                <w:sz w:val="23"/>
              </w:rPr>
              <w:t>Bệnh viện A (ví dụ)</w:t>
            </w:r>
          </w:p>
        </w:tc>
        <w:tc>
          <w:tcPr>
            <w:tcW w:w="2268" w:type="dxa"/>
            <w:shd w:val="clear" w:color="auto" w:fill="1F4E79"/>
            <w:tcMar>
              <w:top w:w="90" w:type="dxa"/>
              <w:left w:w="90" w:type="dxa"/>
              <w:bottom w:w="90" w:type="dxa"/>
              <w:right w:w="90" w:type="dxa"/>
            </w:tcMar>
          </w:tcPr>
          <w:p w14:paraId="783AA42C" w14:textId="77777777" w:rsidR="00655749" w:rsidRDefault="00000000">
            <w:pPr>
              <w:jc w:val="center"/>
            </w:pPr>
            <w:r>
              <w:rPr>
                <w:b/>
                <w:color w:val="FFFFFF"/>
                <w:sz w:val="23"/>
              </w:rPr>
              <w:t>Bệnh viện B (ví dụ)</w:t>
            </w:r>
          </w:p>
        </w:tc>
        <w:tc>
          <w:tcPr>
            <w:tcW w:w="2268" w:type="dxa"/>
            <w:shd w:val="clear" w:color="auto" w:fill="1F4E79"/>
            <w:tcMar>
              <w:top w:w="90" w:type="dxa"/>
              <w:left w:w="90" w:type="dxa"/>
              <w:bottom w:w="90" w:type="dxa"/>
              <w:right w:w="90" w:type="dxa"/>
            </w:tcMar>
          </w:tcPr>
          <w:p w14:paraId="7CB919FA" w14:textId="77777777" w:rsidR="00655749" w:rsidRDefault="00000000">
            <w:pPr>
              <w:jc w:val="center"/>
            </w:pPr>
            <w:r>
              <w:rPr>
                <w:b/>
                <w:color w:val="FFFFFF"/>
                <w:sz w:val="23"/>
              </w:rPr>
              <w:t>Hệ quả</w:t>
            </w:r>
          </w:p>
        </w:tc>
      </w:tr>
      <w:tr w:rsidR="00655749" w14:paraId="34B0AAA4" w14:textId="77777777">
        <w:trPr>
          <w:jc w:val="center"/>
        </w:trPr>
        <w:tc>
          <w:tcPr>
            <w:tcW w:w="2268" w:type="dxa"/>
            <w:tcMar>
              <w:top w:w="90" w:type="dxa"/>
              <w:left w:w="90" w:type="dxa"/>
              <w:bottom w:w="90" w:type="dxa"/>
              <w:right w:w="90" w:type="dxa"/>
            </w:tcMar>
            <w:vAlign w:val="center"/>
          </w:tcPr>
          <w:p w14:paraId="33D12B35" w14:textId="77777777" w:rsidR="00655749" w:rsidRDefault="00000000">
            <w:r>
              <w:rPr>
                <w:sz w:val="22"/>
              </w:rPr>
              <w:t>Đặc trưng chung</w:t>
            </w:r>
          </w:p>
        </w:tc>
        <w:tc>
          <w:tcPr>
            <w:tcW w:w="2268" w:type="dxa"/>
            <w:tcMar>
              <w:top w:w="90" w:type="dxa"/>
              <w:left w:w="90" w:type="dxa"/>
              <w:bottom w:w="90" w:type="dxa"/>
              <w:right w:w="90" w:type="dxa"/>
            </w:tcMar>
            <w:vAlign w:val="center"/>
          </w:tcPr>
          <w:p w14:paraId="7A735722" w14:textId="77777777" w:rsidR="00655749" w:rsidRDefault="00000000">
            <w:r>
              <w:rPr>
                <w:sz w:val="22"/>
              </w:rPr>
              <w:t>Tuổi, giới tính, ICD, tiểu đường</w:t>
            </w:r>
          </w:p>
        </w:tc>
        <w:tc>
          <w:tcPr>
            <w:tcW w:w="2268" w:type="dxa"/>
            <w:tcMar>
              <w:top w:w="90" w:type="dxa"/>
              <w:left w:w="90" w:type="dxa"/>
              <w:bottom w:w="90" w:type="dxa"/>
              <w:right w:w="90" w:type="dxa"/>
            </w:tcMar>
            <w:vAlign w:val="center"/>
          </w:tcPr>
          <w:p w14:paraId="35E2AD1C" w14:textId="77777777" w:rsidR="00655749" w:rsidRDefault="00000000">
            <w:r>
              <w:rPr>
                <w:sz w:val="22"/>
              </w:rPr>
              <w:t>Tuổi, giới tính, ICD, tiểu đường</w:t>
            </w:r>
          </w:p>
        </w:tc>
        <w:tc>
          <w:tcPr>
            <w:tcW w:w="2268" w:type="dxa"/>
            <w:tcMar>
              <w:top w:w="90" w:type="dxa"/>
              <w:left w:w="90" w:type="dxa"/>
              <w:bottom w:w="90" w:type="dxa"/>
              <w:right w:w="90" w:type="dxa"/>
            </w:tcMar>
            <w:vAlign w:val="center"/>
          </w:tcPr>
          <w:p w14:paraId="5417EB74" w14:textId="77777777" w:rsidR="00655749" w:rsidRDefault="00000000">
            <w:r>
              <w:rPr>
                <w:sz w:val="22"/>
              </w:rPr>
              <w:t>Có thể làm cầu nối giữa hai nguồn</w:t>
            </w:r>
          </w:p>
        </w:tc>
      </w:tr>
      <w:tr w:rsidR="00655749" w14:paraId="604F369A" w14:textId="77777777">
        <w:trPr>
          <w:jc w:val="center"/>
        </w:trPr>
        <w:tc>
          <w:tcPr>
            <w:tcW w:w="2268" w:type="dxa"/>
            <w:tcMar>
              <w:top w:w="90" w:type="dxa"/>
              <w:left w:w="90" w:type="dxa"/>
              <w:bottom w:w="90" w:type="dxa"/>
              <w:right w:w="90" w:type="dxa"/>
            </w:tcMar>
            <w:vAlign w:val="center"/>
          </w:tcPr>
          <w:p w14:paraId="788F25D3" w14:textId="77777777" w:rsidR="00655749" w:rsidRDefault="00000000">
            <w:r>
              <w:rPr>
                <w:sz w:val="22"/>
              </w:rPr>
              <w:t>Đặc trưng riêng</w:t>
            </w:r>
          </w:p>
        </w:tc>
        <w:tc>
          <w:tcPr>
            <w:tcW w:w="2268" w:type="dxa"/>
            <w:tcMar>
              <w:top w:w="90" w:type="dxa"/>
              <w:left w:w="90" w:type="dxa"/>
              <w:bottom w:w="90" w:type="dxa"/>
              <w:right w:w="90" w:type="dxa"/>
            </w:tcMar>
            <w:vAlign w:val="center"/>
          </w:tcPr>
          <w:p w14:paraId="26AAFE19" w14:textId="77777777" w:rsidR="00655749" w:rsidRDefault="00000000">
            <w:r>
              <w:rPr>
                <w:sz w:val="22"/>
              </w:rPr>
              <w:t>Nhịp tim, SpO₂, nhiệt độ</w:t>
            </w:r>
          </w:p>
        </w:tc>
        <w:tc>
          <w:tcPr>
            <w:tcW w:w="2268" w:type="dxa"/>
            <w:tcMar>
              <w:top w:w="90" w:type="dxa"/>
              <w:left w:w="90" w:type="dxa"/>
              <w:bottom w:w="90" w:type="dxa"/>
              <w:right w:w="90" w:type="dxa"/>
            </w:tcMar>
            <w:vAlign w:val="center"/>
          </w:tcPr>
          <w:p w14:paraId="08E2D509" w14:textId="77777777" w:rsidR="00655749" w:rsidRDefault="00000000">
            <w:r>
              <w:rPr>
                <w:sz w:val="22"/>
              </w:rPr>
              <w:t>Creatinine, glucose, WBC</w:t>
            </w:r>
          </w:p>
        </w:tc>
        <w:tc>
          <w:tcPr>
            <w:tcW w:w="2268" w:type="dxa"/>
            <w:tcMar>
              <w:top w:w="90" w:type="dxa"/>
              <w:left w:w="90" w:type="dxa"/>
              <w:bottom w:w="90" w:type="dxa"/>
              <w:right w:w="90" w:type="dxa"/>
            </w:tcMar>
            <w:vAlign w:val="center"/>
          </w:tcPr>
          <w:p w14:paraId="0113667B" w14:textId="77777777" w:rsidR="00655749" w:rsidRDefault="00000000">
            <w:r>
              <w:rPr>
                <w:sz w:val="22"/>
              </w:rPr>
              <w:t>Không thể ghép trực tiếp toàn bộ feature</w:t>
            </w:r>
          </w:p>
        </w:tc>
      </w:tr>
      <w:tr w:rsidR="00655749" w14:paraId="1DDE0FF1" w14:textId="77777777">
        <w:trPr>
          <w:jc w:val="center"/>
        </w:trPr>
        <w:tc>
          <w:tcPr>
            <w:tcW w:w="2268" w:type="dxa"/>
            <w:tcMar>
              <w:top w:w="90" w:type="dxa"/>
              <w:left w:w="90" w:type="dxa"/>
              <w:bottom w:w="90" w:type="dxa"/>
              <w:right w:w="90" w:type="dxa"/>
            </w:tcMar>
            <w:vAlign w:val="center"/>
          </w:tcPr>
          <w:p w14:paraId="59EE9B72" w14:textId="77777777" w:rsidR="00655749" w:rsidRDefault="00000000">
            <w:r>
              <w:rPr>
                <w:sz w:val="22"/>
              </w:rPr>
              <w:lastRenderedPageBreak/>
              <w:t>Thiếu dữ liệu</w:t>
            </w:r>
          </w:p>
        </w:tc>
        <w:tc>
          <w:tcPr>
            <w:tcW w:w="2268" w:type="dxa"/>
            <w:tcMar>
              <w:top w:w="90" w:type="dxa"/>
              <w:left w:w="90" w:type="dxa"/>
              <w:bottom w:w="90" w:type="dxa"/>
              <w:right w:w="90" w:type="dxa"/>
            </w:tcMar>
            <w:vAlign w:val="center"/>
          </w:tcPr>
          <w:p w14:paraId="31CE4021" w14:textId="77777777" w:rsidR="00655749" w:rsidRDefault="00000000">
            <w:r>
              <w:rPr>
                <w:sz w:val="22"/>
              </w:rPr>
              <w:t>Một số bệnh nhân thiếu SpO₂</w:t>
            </w:r>
          </w:p>
        </w:tc>
        <w:tc>
          <w:tcPr>
            <w:tcW w:w="2268" w:type="dxa"/>
            <w:tcMar>
              <w:top w:w="90" w:type="dxa"/>
              <w:left w:w="90" w:type="dxa"/>
              <w:bottom w:w="90" w:type="dxa"/>
              <w:right w:w="90" w:type="dxa"/>
            </w:tcMar>
            <w:vAlign w:val="center"/>
          </w:tcPr>
          <w:p w14:paraId="507EF20D" w14:textId="77777777" w:rsidR="00655749" w:rsidRDefault="00000000">
            <w:r>
              <w:rPr>
                <w:sz w:val="22"/>
              </w:rPr>
              <w:t>Một số bệnh nhân thiếu creatinine</w:t>
            </w:r>
          </w:p>
        </w:tc>
        <w:tc>
          <w:tcPr>
            <w:tcW w:w="2268" w:type="dxa"/>
            <w:tcMar>
              <w:top w:w="90" w:type="dxa"/>
              <w:left w:w="90" w:type="dxa"/>
              <w:bottom w:w="90" w:type="dxa"/>
              <w:right w:w="90" w:type="dxa"/>
            </w:tcMar>
            <w:vAlign w:val="center"/>
          </w:tcPr>
          <w:p w14:paraId="3118C22D" w14:textId="77777777" w:rsidR="00655749" w:rsidRDefault="00000000">
            <w:r>
              <w:rPr>
                <w:sz w:val="22"/>
              </w:rPr>
              <w:t>Cần phân biệt giá trị thiếu và giá trị thực</w:t>
            </w:r>
          </w:p>
        </w:tc>
      </w:tr>
      <w:tr w:rsidR="00655749" w14:paraId="18389E24" w14:textId="77777777">
        <w:trPr>
          <w:jc w:val="center"/>
        </w:trPr>
        <w:tc>
          <w:tcPr>
            <w:tcW w:w="2268" w:type="dxa"/>
            <w:tcMar>
              <w:top w:w="90" w:type="dxa"/>
              <w:left w:w="90" w:type="dxa"/>
              <w:bottom w:w="90" w:type="dxa"/>
              <w:right w:w="90" w:type="dxa"/>
            </w:tcMar>
            <w:vAlign w:val="center"/>
          </w:tcPr>
          <w:p w14:paraId="6B1650FD" w14:textId="77777777" w:rsidR="00655749" w:rsidRDefault="00000000">
            <w:r>
              <w:rPr>
                <w:sz w:val="22"/>
              </w:rPr>
              <w:t>Phân phối</w:t>
            </w:r>
          </w:p>
        </w:tc>
        <w:tc>
          <w:tcPr>
            <w:tcW w:w="2268" w:type="dxa"/>
            <w:tcMar>
              <w:top w:w="90" w:type="dxa"/>
              <w:left w:w="90" w:type="dxa"/>
              <w:bottom w:w="90" w:type="dxa"/>
              <w:right w:w="90" w:type="dxa"/>
            </w:tcMar>
            <w:vAlign w:val="center"/>
          </w:tcPr>
          <w:p w14:paraId="522DDBD7" w14:textId="77777777" w:rsidR="00655749" w:rsidRDefault="00000000">
            <w:r>
              <w:rPr>
                <w:sz w:val="22"/>
              </w:rPr>
              <w:t>Nhiều bệnh nhân ICU nặng</w:t>
            </w:r>
          </w:p>
        </w:tc>
        <w:tc>
          <w:tcPr>
            <w:tcW w:w="2268" w:type="dxa"/>
            <w:tcMar>
              <w:top w:w="90" w:type="dxa"/>
              <w:left w:w="90" w:type="dxa"/>
              <w:bottom w:w="90" w:type="dxa"/>
              <w:right w:w="90" w:type="dxa"/>
            </w:tcMar>
            <w:vAlign w:val="center"/>
          </w:tcPr>
          <w:p w14:paraId="4457B088" w14:textId="77777777" w:rsidR="00655749" w:rsidRDefault="00000000">
            <w:r>
              <w:rPr>
                <w:sz w:val="22"/>
              </w:rPr>
              <w:t>Nhiều bệnh nhân nội khoa ổn định</w:t>
            </w:r>
          </w:p>
        </w:tc>
        <w:tc>
          <w:tcPr>
            <w:tcW w:w="2268" w:type="dxa"/>
            <w:tcMar>
              <w:top w:w="90" w:type="dxa"/>
              <w:left w:w="90" w:type="dxa"/>
              <w:bottom w:w="90" w:type="dxa"/>
              <w:right w:w="90" w:type="dxa"/>
            </w:tcMar>
            <w:vAlign w:val="center"/>
          </w:tcPr>
          <w:p w14:paraId="731C1AAF" w14:textId="77777777" w:rsidR="00655749" w:rsidRDefault="00000000">
            <w:r>
              <w:rPr>
                <w:sz w:val="22"/>
              </w:rPr>
              <w:t>P(X) và quan hệ X→Y có thể thay đổi</w:t>
            </w:r>
          </w:p>
        </w:tc>
      </w:tr>
      <w:tr w:rsidR="00655749" w14:paraId="3E2866A2" w14:textId="77777777">
        <w:trPr>
          <w:jc w:val="center"/>
        </w:trPr>
        <w:tc>
          <w:tcPr>
            <w:tcW w:w="2268" w:type="dxa"/>
            <w:tcMar>
              <w:top w:w="90" w:type="dxa"/>
              <w:left w:w="90" w:type="dxa"/>
              <w:bottom w:w="90" w:type="dxa"/>
              <w:right w:w="90" w:type="dxa"/>
            </w:tcMar>
            <w:vAlign w:val="center"/>
          </w:tcPr>
          <w:p w14:paraId="4F179A94" w14:textId="77777777" w:rsidR="00655749" w:rsidRDefault="00000000">
            <w:r>
              <w:rPr>
                <w:sz w:val="22"/>
              </w:rPr>
              <w:t>Quy mô dữ liệu</w:t>
            </w:r>
          </w:p>
        </w:tc>
        <w:tc>
          <w:tcPr>
            <w:tcW w:w="2268" w:type="dxa"/>
            <w:tcMar>
              <w:top w:w="90" w:type="dxa"/>
              <w:left w:w="90" w:type="dxa"/>
              <w:bottom w:w="90" w:type="dxa"/>
              <w:right w:w="90" w:type="dxa"/>
            </w:tcMar>
            <w:vAlign w:val="center"/>
          </w:tcPr>
          <w:p w14:paraId="5791EEE4" w14:textId="77777777" w:rsidR="00655749" w:rsidRDefault="00000000">
            <w:r>
              <w:rPr>
                <w:sz w:val="22"/>
              </w:rPr>
              <w:t>50.000 hồ sơ</w:t>
            </w:r>
          </w:p>
        </w:tc>
        <w:tc>
          <w:tcPr>
            <w:tcW w:w="2268" w:type="dxa"/>
            <w:tcMar>
              <w:top w:w="90" w:type="dxa"/>
              <w:left w:w="90" w:type="dxa"/>
              <w:bottom w:w="90" w:type="dxa"/>
              <w:right w:w="90" w:type="dxa"/>
            </w:tcMar>
            <w:vAlign w:val="center"/>
          </w:tcPr>
          <w:p w14:paraId="1486737A" w14:textId="77777777" w:rsidR="00655749" w:rsidRDefault="00000000">
            <w:r>
              <w:rPr>
                <w:sz w:val="22"/>
              </w:rPr>
              <w:t>5.000 hồ sơ</w:t>
            </w:r>
          </w:p>
        </w:tc>
        <w:tc>
          <w:tcPr>
            <w:tcW w:w="2268" w:type="dxa"/>
            <w:tcMar>
              <w:top w:w="90" w:type="dxa"/>
              <w:left w:w="90" w:type="dxa"/>
              <w:bottom w:w="90" w:type="dxa"/>
              <w:right w:w="90" w:type="dxa"/>
            </w:tcMar>
            <w:vAlign w:val="center"/>
          </w:tcPr>
          <w:p w14:paraId="0508D036" w14:textId="77777777" w:rsidR="00655749" w:rsidRDefault="00000000">
            <w:r>
              <w:rPr>
                <w:sz w:val="22"/>
              </w:rPr>
              <w:t>Nguồn nhỏ dễ thiếu dữ liệu để huấn luyện</w:t>
            </w:r>
          </w:p>
        </w:tc>
      </w:tr>
    </w:tbl>
    <w:p w14:paraId="2EF6257A" w14:textId="77777777" w:rsidR="00655749" w:rsidRDefault="00000000">
      <w:pPr>
        <w:spacing w:after="160"/>
        <w:jc w:val="center"/>
      </w:pPr>
      <w:r>
        <w:rPr>
          <w:i/>
          <w:sz w:val="23"/>
        </w:rPr>
        <w:t>Bảng 1.1. Ví dụ về sự không đồng nhất giữa hai nguồn dữ liệu y tế</w:t>
      </w:r>
    </w:p>
    <w:p w14:paraId="34087DE1" w14:textId="77777777" w:rsidR="00655749" w:rsidRDefault="00000000">
      <w:pPr>
        <w:spacing w:after="120" w:line="360" w:lineRule="auto"/>
        <w:ind w:firstLine="567"/>
        <w:jc w:val="both"/>
      </w:pPr>
      <w:r>
        <w:t>Khác cấu trúc (schema heterogeneity) xảy ra khi các bộ dữ liệu không có cùng tập thuộc tính. Ví dụ, một bệnh viện có SpO₂ và nhiệt độ nhưng không có CRP; bệnh viện khác có CRP và xét nghiệm sinh hóa nhưng không thu thập đầy đủ dấu hiệu sinh tồn. Khi đầu vào không cùng số chiều và không cùng ý nghĩa, các mô hình yêu cầu một schema cố định không thể được áp dụng trực tiếp.</w:t>
      </w:r>
    </w:p>
    <w:p w14:paraId="44D2024C" w14:textId="77777777" w:rsidR="00655749" w:rsidRDefault="00000000">
      <w:pPr>
        <w:spacing w:after="120" w:line="360" w:lineRule="auto"/>
        <w:ind w:firstLine="567"/>
        <w:jc w:val="both"/>
      </w:pPr>
      <w:r>
        <w:t>Thiếu dữ liệu (missingness) là đặc điểm phổ biến của dữ liệu lâm sàng. Một xét nghiệm có thể không được chỉ định vì bác sĩ đánh giá không cần thiết; một cảm biến có thể bị gián đoạn; một hệ thống có thể không lưu trường dữ liệu đó. Do đó, “không có giá trị” đôi khi mang thông tin khác với giá trị bằng 0 và cần được mô hình xử lý một cách có chủ đích.</w:t>
      </w:r>
    </w:p>
    <w:p w14:paraId="47AEE41E" w14:textId="77777777" w:rsidR="00655749" w:rsidRDefault="00000000">
      <w:pPr>
        <w:spacing w:after="120" w:line="360" w:lineRule="auto"/>
        <w:ind w:firstLine="567"/>
        <w:jc w:val="both"/>
      </w:pPr>
      <w:r>
        <w:t>Khác phân phối (distribution shift/domain shift) xảy ra khi đặc điểm bệnh nhân, mô hình bệnh tật, thiết bị đo hoặc quy trình chuyên môn khác nhau giữa các cơ sở. Ngay cả khi hai bệnh viện có cùng tên feature, phân phối giá trị của feature và mối liên hệ giữa feature với outcome có thể khác nhau. Đây là nguyên nhân quan trọng khiến mô hình có hiệu năng tốt ở nơi huấn luyện nhưng suy giảm khi triển khai ở một môi trường mới.</w:t>
      </w:r>
    </w:p>
    <w:p w14:paraId="1B7229D1" w14:textId="77777777" w:rsidR="00655749" w:rsidRDefault="00000000">
      <w:pPr>
        <w:pStyle w:val="Heading2"/>
        <w:spacing w:before="120" w:after="120"/>
      </w:pPr>
      <w:r>
        <w:rPr>
          <w:rFonts w:ascii="Times New Roman" w:eastAsia="Times New Roman" w:hAnsi="Times New Roman"/>
          <w:color w:val="000000"/>
        </w:rPr>
        <w:t>1.5. Vì sao các mô hình AI truyền thống gặp khó khăn?</w:t>
      </w:r>
    </w:p>
    <w:p w14:paraId="2988879A" w14:textId="77777777" w:rsidR="0033351F" w:rsidRPr="0033351F" w:rsidRDefault="0033351F" w:rsidP="0033351F">
      <w:r w:rsidRPr="0033351F">
        <w:t xml:space="preserve">Các </w:t>
      </w:r>
      <w:proofErr w:type="spellStart"/>
      <w:r w:rsidRPr="0033351F">
        <w:t>mô</w:t>
      </w:r>
      <w:proofErr w:type="spellEnd"/>
      <w:r w:rsidRPr="0033351F">
        <w:t xml:space="preserve"> </w:t>
      </w:r>
      <w:proofErr w:type="spellStart"/>
      <w:r w:rsidRPr="0033351F">
        <w:t>hình</w:t>
      </w:r>
      <w:proofErr w:type="spellEnd"/>
      <w:r w:rsidRPr="0033351F">
        <w:t xml:space="preserve"> AI </w:t>
      </w:r>
      <w:proofErr w:type="spellStart"/>
      <w:r w:rsidRPr="0033351F">
        <w:t>thông</w:t>
      </w:r>
      <w:proofErr w:type="spellEnd"/>
      <w:r w:rsidRPr="0033351F">
        <w:t xml:space="preserve"> </w:t>
      </w:r>
      <w:proofErr w:type="spellStart"/>
      <w:r w:rsidRPr="0033351F">
        <w:t>thường</w:t>
      </w:r>
      <w:proofErr w:type="spellEnd"/>
      <w:r w:rsidRPr="0033351F">
        <w:t xml:space="preserve"> </w:t>
      </w:r>
      <w:proofErr w:type="spellStart"/>
      <w:r w:rsidRPr="0033351F">
        <w:t>thường</w:t>
      </w:r>
      <w:proofErr w:type="spellEnd"/>
      <w:r w:rsidRPr="0033351F">
        <w:t xml:space="preserve"> </w:t>
      </w:r>
      <w:proofErr w:type="spellStart"/>
      <w:r w:rsidRPr="0033351F">
        <w:t>được</w:t>
      </w:r>
      <w:proofErr w:type="spellEnd"/>
      <w:r w:rsidRPr="0033351F">
        <w:t xml:space="preserve"> </w:t>
      </w:r>
      <w:proofErr w:type="spellStart"/>
      <w:r w:rsidRPr="0033351F">
        <w:t>huấn</w:t>
      </w:r>
      <w:proofErr w:type="spellEnd"/>
      <w:r w:rsidRPr="0033351F">
        <w:t xml:space="preserve"> </w:t>
      </w:r>
      <w:proofErr w:type="spellStart"/>
      <w:r w:rsidRPr="0033351F">
        <w:t>luyện</w:t>
      </w:r>
      <w:proofErr w:type="spellEnd"/>
      <w:r w:rsidRPr="0033351F">
        <w:t xml:space="preserve"> </w:t>
      </w:r>
      <w:proofErr w:type="spellStart"/>
      <w:r w:rsidRPr="0033351F">
        <w:t>với</w:t>
      </w:r>
      <w:proofErr w:type="spellEnd"/>
      <w:r w:rsidRPr="0033351F">
        <w:t xml:space="preserve"> </w:t>
      </w:r>
      <w:proofErr w:type="spellStart"/>
      <w:r w:rsidRPr="0033351F">
        <w:t>một</w:t>
      </w:r>
      <w:proofErr w:type="spellEnd"/>
      <w:r w:rsidRPr="0033351F">
        <w:t xml:space="preserve"> </w:t>
      </w:r>
      <w:proofErr w:type="spellStart"/>
      <w:r w:rsidRPr="0033351F">
        <w:t>tập</w:t>
      </w:r>
      <w:proofErr w:type="spellEnd"/>
      <w:r w:rsidRPr="0033351F">
        <w:t xml:space="preserve"> </w:t>
      </w:r>
      <w:proofErr w:type="spellStart"/>
      <w:r w:rsidRPr="0033351F">
        <w:t>dữ</w:t>
      </w:r>
      <w:proofErr w:type="spellEnd"/>
      <w:r w:rsidRPr="0033351F">
        <w:t xml:space="preserve"> </w:t>
      </w:r>
      <w:proofErr w:type="spellStart"/>
      <w:r w:rsidRPr="0033351F">
        <w:t>liệu</w:t>
      </w:r>
      <w:proofErr w:type="spellEnd"/>
      <w:r w:rsidRPr="0033351F">
        <w:t xml:space="preserve"> </w:t>
      </w:r>
      <w:proofErr w:type="spellStart"/>
      <w:r w:rsidRPr="0033351F">
        <w:t>có</w:t>
      </w:r>
      <w:proofErr w:type="spellEnd"/>
      <w:r w:rsidRPr="0033351F">
        <w:t xml:space="preserve"> </w:t>
      </w:r>
      <w:proofErr w:type="spellStart"/>
      <w:r w:rsidRPr="0033351F">
        <w:t>cấu</w:t>
      </w:r>
      <w:proofErr w:type="spellEnd"/>
      <w:r w:rsidRPr="0033351F">
        <w:t xml:space="preserve"> </w:t>
      </w:r>
      <w:proofErr w:type="spellStart"/>
      <w:r w:rsidRPr="0033351F">
        <w:t>trúc</w:t>
      </w:r>
      <w:proofErr w:type="spellEnd"/>
      <w:r w:rsidRPr="0033351F">
        <w:t xml:space="preserve"> </w:t>
      </w:r>
      <w:proofErr w:type="spellStart"/>
      <w:r w:rsidRPr="0033351F">
        <w:t>cố</w:t>
      </w:r>
      <w:proofErr w:type="spellEnd"/>
      <w:r w:rsidRPr="0033351F">
        <w:t xml:space="preserve"> </w:t>
      </w:r>
      <w:proofErr w:type="spellStart"/>
      <w:r w:rsidRPr="0033351F">
        <w:t>định</w:t>
      </w:r>
      <w:proofErr w:type="spellEnd"/>
      <w:r w:rsidRPr="0033351F">
        <w:t xml:space="preserve">. Nghĩa </w:t>
      </w:r>
      <w:proofErr w:type="spellStart"/>
      <w:r w:rsidRPr="0033351F">
        <w:t>là</w:t>
      </w:r>
      <w:proofErr w:type="spellEnd"/>
      <w:r w:rsidRPr="0033351F">
        <w:t xml:space="preserve"> </w:t>
      </w:r>
      <w:proofErr w:type="spellStart"/>
      <w:r w:rsidRPr="0033351F">
        <w:t>mô</w:t>
      </w:r>
      <w:proofErr w:type="spellEnd"/>
      <w:r w:rsidRPr="0033351F">
        <w:t xml:space="preserve"> </w:t>
      </w:r>
      <w:proofErr w:type="spellStart"/>
      <w:r w:rsidRPr="0033351F">
        <w:t>hình</w:t>
      </w:r>
      <w:proofErr w:type="spellEnd"/>
      <w:r w:rsidRPr="0033351F">
        <w:t xml:space="preserve"> </w:t>
      </w:r>
      <w:proofErr w:type="spellStart"/>
      <w:r w:rsidRPr="0033351F">
        <w:t>đã</w:t>
      </w:r>
      <w:proofErr w:type="spellEnd"/>
      <w:r w:rsidRPr="0033351F">
        <w:t xml:space="preserve"> </w:t>
      </w:r>
      <w:proofErr w:type="spellStart"/>
      <w:r w:rsidRPr="0033351F">
        <w:t>học</w:t>
      </w:r>
      <w:proofErr w:type="spellEnd"/>
      <w:r w:rsidRPr="0033351F">
        <w:t xml:space="preserve"> </w:t>
      </w:r>
      <w:proofErr w:type="spellStart"/>
      <w:r w:rsidRPr="0033351F">
        <w:t>với</w:t>
      </w:r>
      <w:proofErr w:type="spellEnd"/>
      <w:r w:rsidRPr="0033351F">
        <w:t xml:space="preserve"> </w:t>
      </w:r>
      <w:proofErr w:type="spellStart"/>
      <w:r w:rsidRPr="0033351F">
        <w:t>những</w:t>
      </w:r>
      <w:proofErr w:type="spellEnd"/>
      <w:r w:rsidRPr="0033351F">
        <w:t xml:space="preserve"> </w:t>
      </w:r>
      <w:proofErr w:type="spellStart"/>
      <w:r w:rsidRPr="0033351F">
        <w:t>thông</w:t>
      </w:r>
      <w:proofErr w:type="spellEnd"/>
      <w:r w:rsidRPr="0033351F">
        <w:t xml:space="preserve"> tin </w:t>
      </w:r>
      <w:proofErr w:type="spellStart"/>
      <w:r w:rsidRPr="0033351F">
        <w:t>nào</w:t>
      </w:r>
      <w:proofErr w:type="spellEnd"/>
      <w:r w:rsidRPr="0033351F">
        <w:t xml:space="preserve"> </w:t>
      </w:r>
      <w:proofErr w:type="spellStart"/>
      <w:r w:rsidRPr="0033351F">
        <w:t>thì</w:t>
      </w:r>
      <w:proofErr w:type="spellEnd"/>
      <w:r w:rsidRPr="0033351F">
        <w:t xml:space="preserve"> </w:t>
      </w:r>
      <w:proofErr w:type="spellStart"/>
      <w:r w:rsidRPr="0033351F">
        <w:t>khi</w:t>
      </w:r>
      <w:proofErr w:type="spellEnd"/>
      <w:r w:rsidRPr="0033351F">
        <w:t xml:space="preserve"> </w:t>
      </w:r>
      <w:proofErr w:type="spellStart"/>
      <w:r w:rsidRPr="0033351F">
        <w:t>sử</w:t>
      </w:r>
      <w:proofErr w:type="spellEnd"/>
      <w:r w:rsidRPr="0033351F">
        <w:t xml:space="preserve"> </w:t>
      </w:r>
      <w:proofErr w:type="spellStart"/>
      <w:r w:rsidRPr="0033351F">
        <w:t>dụng</w:t>
      </w:r>
      <w:proofErr w:type="spellEnd"/>
      <w:r w:rsidRPr="0033351F">
        <w:t xml:space="preserve"> </w:t>
      </w:r>
      <w:proofErr w:type="spellStart"/>
      <w:r w:rsidRPr="0033351F">
        <w:t>cũng</w:t>
      </w:r>
      <w:proofErr w:type="spellEnd"/>
      <w:r w:rsidRPr="0033351F">
        <w:t xml:space="preserve"> </w:t>
      </w:r>
      <w:proofErr w:type="spellStart"/>
      <w:r w:rsidRPr="0033351F">
        <w:t>cần</w:t>
      </w:r>
      <w:proofErr w:type="spellEnd"/>
      <w:r w:rsidRPr="0033351F">
        <w:t xml:space="preserve"> </w:t>
      </w:r>
      <w:proofErr w:type="spellStart"/>
      <w:r w:rsidRPr="0033351F">
        <w:t>nhận</w:t>
      </w:r>
      <w:proofErr w:type="spellEnd"/>
      <w:r w:rsidRPr="0033351F">
        <w:t xml:space="preserve"> </w:t>
      </w:r>
      <w:proofErr w:type="spellStart"/>
      <w:r w:rsidRPr="0033351F">
        <w:t>được</w:t>
      </w:r>
      <w:proofErr w:type="spellEnd"/>
      <w:r w:rsidRPr="0033351F">
        <w:t xml:space="preserve"> </w:t>
      </w:r>
      <w:proofErr w:type="spellStart"/>
      <w:r w:rsidRPr="0033351F">
        <w:t>những</w:t>
      </w:r>
      <w:proofErr w:type="spellEnd"/>
      <w:r w:rsidRPr="0033351F">
        <w:t xml:space="preserve"> </w:t>
      </w:r>
      <w:proofErr w:type="spellStart"/>
      <w:r w:rsidRPr="0033351F">
        <w:t>thông</w:t>
      </w:r>
      <w:proofErr w:type="spellEnd"/>
      <w:r w:rsidRPr="0033351F">
        <w:t xml:space="preserve"> tin </w:t>
      </w:r>
      <w:proofErr w:type="spellStart"/>
      <w:r w:rsidRPr="0033351F">
        <w:t>tương</w:t>
      </w:r>
      <w:proofErr w:type="spellEnd"/>
      <w:r w:rsidRPr="0033351F">
        <w:t xml:space="preserve"> </w:t>
      </w:r>
      <w:proofErr w:type="spellStart"/>
      <w:r w:rsidRPr="0033351F">
        <w:t>tự</w:t>
      </w:r>
      <w:proofErr w:type="spellEnd"/>
      <w:r w:rsidRPr="0033351F">
        <w:t>.</w:t>
      </w:r>
    </w:p>
    <w:p w14:paraId="75C6F1F7" w14:textId="77777777" w:rsidR="0033351F" w:rsidRPr="0033351F" w:rsidRDefault="0033351F" w:rsidP="0033351F">
      <w:proofErr w:type="spellStart"/>
      <w:r w:rsidRPr="0033351F">
        <w:t>Ví</w:t>
      </w:r>
      <w:proofErr w:type="spellEnd"/>
      <w:r w:rsidRPr="0033351F">
        <w:t xml:space="preserve"> </w:t>
      </w:r>
      <w:proofErr w:type="spellStart"/>
      <w:r w:rsidRPr="0033351F">
        <w:t>dụ</w:t>
      </w:r>
      <w:proofErr w:type="spellEnd"/>
      <w:r w:rsidRPr="0033351F">
        <w:t xml:space="preserve">, </w:t>
      </w:r>
      <w:proofErr w:type="spellStart"/>
      <w:r w:rsidRPr="0033351F">
        <w:t>một</w:t>
      </w:r>
      <w:proofErr w:type="spellEnd"/>
      <w:r w:rsidRPr="0033351F">
        <w:t xml:space="preserve"> </w:t>
      </w:r>
      <w:proofErr w:type="spellStart"/>
      <w:r w:rsidRPr="0033351F">
        <w:t>mô</w:t>
      </w:r>
      <w:proofErr w:type="spellEnd"/>
      <w:r w:rsidRPr="0033351F">
        <w:t xml:space="preserve"> </w:t>
      </w:r>
      <w:proofErr w:type="spellStart"/>
      <w:r w:rsidRPr="0033351F">
        <w:t>hình</w:t>
      </w:r>
      <w:proofErr w:type="spellEnd"/>
      <w:r w:rsidRPr="0033351F">
        <w:t xml:space="preserve"> </w:t>
      </w:r>
      <w:proofErr w:type="spellStart"/>
      <w:r w:rsidRPr="0033351F">
        <w:t>được</w:t>
      </w:r>
      <w:proofErr w:type="spellEnd"/>
      <w:r w:rsidRPr="0033351F">
        <w:t xml:space="preserve"> </w:t>
      </w:r>
      <w:proofErr w:type="spellStart"/>
      <w:r w:rsidRPr="0033351F">
        <w:t>huấn</w:t>
      </w:r>
      <w:proofErr w:type="spellEnd"/>
      <w:r w:rsidRPr="0033351F">
        <w:t xml:space="preserve"> </w:t>
      </w:r>
      <w:proofErr w:type="spellStart"/>
      <w:r w:rsidRPr="0033351F">
        <w:t>luyện</w:t>
      </w:r>
      <w:proofErr w:type="spellEnd"/>
      <w:r w:rsidRPr="0033351F">
        <w:t xml:space="preserve"> </w:t>
      </w:r>
      <w:proofErr w:type="spellStart"/>
      <w:r w:rsidRPr="0033351F">
        <w:t>tại</w:t>
      </w:r>
      <w:proofErr w:type="spellEnd"/>
      <w:r w:rsidRPr="0033351F">
        <w:t xml:space="preserve"> </w:t>
      </w:r>
      <w:proofErr w:type="spellStart"/>
      <w:r w:rsidRPr="0033351F">
        <w:t>bệnh</w:t>
      </w:r>
      <w:proofErr w:type="spellEnd"/>
      <w:r w:rsidRPr="0033351F">
        <w:t xml:space="preserve"> </w:t>
      </w:r>
      <w:proofErr w:type="spellStart"/>
      <w:r w:rsidRPr="0033351F">
        <w:t>viện</w:t>
      </w:r>
      <w:proofErr w:type="spellEnd"/>
      <w:r w:rsidRPr="0033351F">
        <w:t xml:space="preserve"> A </w:t>
      </w:r>
      <w:proofErr w:type="spellStart"/>
      <w:r w:rsidRPr="0033351F">
        <w:t>với</w:t>
      </w:r>
      <w:proofErr w:type="spellEnd"/>
      <w:r w:rsidRPr="0033351F">
        <w:t xml:space="preserve"> </w:t>
      </w:r>
      <w:proofErr w:type="spellStart"/>
      <w:r w:rsidRPr="0033351F">
        <w:t>các</w:t>
      </w:r>
      <w:proofErr w:type="spellEnd"/>
      <w:r w:rsidRPr="0033351F">
        <w:t xml:space="preserve"> </w:t>
      </w:r>
      <w:proofErr w:type="spellStart"/>
      <w:r w:rsidRPr="0033351F">
        <w:t>thông</w:t>
      </w:r>
      <w:proofErr w:type="spellEnd"/>
      <w:r w:rsidRPr="0033351F">
        <w:t xml:space="preserve"> tin:</w:t>
      </w:r>
    </w:p>
    <w:p w14:paraId="6C3D7475" w14:textId="77777777" w:rsidR="0033351F" w:rsidRPr="0033351F" w:rsidRDefault="0033351F" w:rsidP="0033351F">
      <w:proofErr w:type="spellStart"/>
      <w:r w:rsidRPr="0033351F">
        <w:rPr>
          <w:b/>
          <w:bCs/>
        </w:rPr>
        <w:t>Tuổi</w:t>
      </w:r>
      <w:proofErr w:type="spellEnd"/>
      <w:r w:rsidRPr="0033351F">
        <w:rPr>
          <w:b/>
          <w:bCs/>
        </w:rPr>
        <w:t xml:space="preserve"> – </w:t>
      </w:r>
      <w:proofErr w:type="spellStart"/>
      <w:r w:rsidRPr="0033351F">
        <w:rPr>
          <w:b/>
          <w:bCs/>
        </w:rPr>
        <w:t>Giới</w:t>
      </w:r>
      <w:proofErr w:type="spellEnd"/>
      <w:r w:rsidRPr="0033351F">
        <w:rPr>
          <w:b/>
          <w:bCs/>
        </w:rPr>
        <w:t xml:space="preserve"> </w:t>
      </w:r>
      <w:proofErr w:type="spellStart"/>
      <w:r w:rsidRPr="0033351F">
        <w:rPr>
          <w:b/>
          <w:bCs/>
        </w:rPr>
        <w:t>tính</w:t>
      </w:r>
      <w:proofErr w:type="spellEnd"/>
      <w:r w:rsidRPr="0033351F">
        <w:rPr>
          <w:b/>
          <w:bCs/>
        </w:rPr>
        <w:t xml:space="preserve"> – </w:t>
      </w:r>
      <w:proofErr w:type="spellStart"/>
      <w:r w:rsidRPr="0033351F">
        <w:rPr>
          <w:b/>
          <w:bCs/>
        </w:rPr>
        <w:t>Huyết</w:t>
      </w:r>
      <w:proofErr w:type="spellEnd"/>
      <w:r w:rsidRPr="0033351F">
        <w:rPr>
          <w:b/>
          <w:bCs/>
        </w:rPr>
        <w:t xml:space="preserve"> </w:t>
      </w:r>
      <w:proofErr w:type="spellStart"/>
      <w:r w:rsidRPr="0033351F">
        <w:rPr>
          <w:b/>
          <w:bCs/>
        </w:rPr>
        <w:t>áp</w:t>
      </w:r>
      <w:proofErr w:type="spellEnd"/>
      <w:r w:rsidRPr="0033351F">
        <w:rPr>
          <w:b/>
          <w:bCs/>
        </w:rPr>
        <w:t xml:space="preserve"> – </w:t>
      </w:r>
      <w:proofErr w:type="spellStart"/>
      <w:r w:rsidRPr="0033351F">
        <w:rPr>
          <w:b/>
          <w:bCs/>
        </w:rPr>
        <w:t>Đường</w:t>
      </w:r>
      <w:proofErr w:type="spellEnd"/>
      <w:r w:rsidRPr="0033351F">
        <w:rPr>
          <w:b/>
          <w:bCs/>
        </w:rPr>
        <w:t xml:space="preserve"> </w:t>
      </w:r>
      <w:proofErr w:type="spellStart"/>
      <w:r w:rsidRPr="0033351F">
        <w:rPr>
          <w:b/>
          <w:bCs/>
        </w:rPr>
        <w:t>huyết</w:t>
      </w:r>
      <w:proofErr w:type="spellEnd"/>
      <w:r w:rsidRPr="0033351F">
        <w:rPr>
          <w:b/>
          <w:bCs/>
        </w:rPr>
        <w:t xml:space="preserve"> – Cholesterol</w:t>
      </w:r>
    </w:p>
    <w:p w14:paraId="0CA9A3B8" w14:textId="77777777" w:rsidR="0033351F" w:rsidRPr="0033351F" w:rsidRDefault="0033351F" w:rsidP="0033351F">
      <w:proofErr w:type="spellStart"/>
      <w:r w:rsidRPr="0033351F">
        <w:t>nhưng</w:t>
      </w:r>
      <w:proofErr w:type="spellEnd"/>
      <w:r w:rsidRPr="0033351F">
        <w:t xml:space="preserve"> </w:t>
      </w:r>
      <w:proofErr w:type="spellStart"/>
      <w:r w:rsidRPr="0033351F">
        <w:t>bệnh</w:t>
      </w:r>
      <w:proofErr w:type="spellEnd"/>
      <w:r w:rsidRPr="0033351F">
        <w:t xml:space="preserve"> </w:t>
      </w:r>
      <w:proofErr w:type="spellStart"/>
      <w:r w:rsidRPr="0033351F">
        <w:t>viện</w:t>
      </w:r>
      <w:proofErr w:type="spellEnd"/>
      <w:r w:rsidRPr="0033351F">
        <w:t xml:space="preserve"> B </w:t>
      </w:r>
      <w:proofErr w:type="spellStart"/>
      <w:r w:rsidRPr="0033351F">
        <w:t>chỉ</w:t>
      </w:r>
      <w:proofErr w:type="spellEnd"/>
      <w:r w:rsidRPr="0033351F">
        <w:t xml:space="preserve"> </w:t>
      </w:r>
      <w:proofErr w:type="spellStart"/>
      <w:r w:rsidRPr="0033351F">
        <w:t>có</w:t>
      </w:r>
      <w:proofErr w:type="spellEnd"/>
      <w:r w:rsidRPr="0033351F">
        <w:t>:</w:t>
      </w:r>
    </w:p>
    <w:p w14:paraId="62FA7D05" w14:textId="77777777" w:rsidR="0033351F" w:rsidRPr="0033351F" w:rsidRDefault="0033351F" w:rsidP="0033351F">
      <w:proofErr w:type="spellStart"/>
      <w:r w:rsidRPr="0033351F">
        <w:rPr>
          <w:b/>
          <w:bCs/>
        </w:rPr>
        <w:t>Tuổi</w:t>
      </w:r>
      <w:proofErr w:type="spellEnd"/>
      <w:r w:rsidRPr="0033351F">
        <w:rPr>
          <w:b/>
          <w:bCs/>
        </w:rPr>
        <w:t xml:space="preserve"> – </w:t>
      </w:r>
      <w:proofErr w:type="spellStart"/>
      <w:r w:rsidRPr="0033351F">
        <w:rPr>
          <w:b/>
          <w:bCs/>
        </w:rPr>
        <w:t>Giới</w:t>
      </w:r>
      <w:proofErr w:type="spellEnd"/>
      <w:r w:rsidRPr="0033351F">
        <w:rPr>
          <w:b/>
          <w:bCs/>
        </w:rPr>
        <w:t xml:space="preserve"> </w:t>
      </w:r>
      <w:proofErr w:type="spellStart"/>
      <w:r w:rsidRPr="0033351F">
        <w:rPr>
          <w:b/>
          <w:bCs/>
        </w:rPr>
        <w:t>tính</w:t>
      </w:r>
      <w:proofErr w:type="spellEnd"/>
      <w:r w:rsidRPr="0033351F">
        <w:rPr>
          <w:b/>
          <w:bCs/>
        </w:rPr>
        <w:t xml:space="preserve"> – </w:t>
      </w:r>
      <w:proofErr w:type="spellStart"/>
      <w:r w:rsidRPr="0033351F">
        <w:rPr>
          <w:b/>
          <w:bCs/>
        </w:rPr>
        <w:t>Huyết</w:t>
      </w:r>
      <w:proofErr w:type="spellEnd"/>
      <w:r w:rsidRPr="0033351F">
        <w:rPr>
          <w:b/>
          <w:bCs/>
        </w:rPr>
        <w:t xml:space="preserve"> </w:t>
      </w:r>
      <w:proofErr w:type="spellStart"/>
      <w:r w:rsidRPr="0033351F">
        <w:rPr>
          <w:b/>
          <w:bCs/>
        </w:rPr>
        <w:t>áp</w:t>
      </w:r>
      <w:proofErr w:type="spellEnd"/>
      <w:r w:rsidRPr="0033351F">
        <w:rPr>
          <w:b/>
          <w:bCs/>
        </w:rPr>
        <w:t xml:space="preserve"> – HbA1c</w:t>
      </w:r>
    </w:p>
    <w:p w14:paraId="3E9B04FB" w14:textId="77777777" w:rsidR="0033351F" w:rsidRPr="0033351F" w:rsidRDefault="0033351F" w:rsidP="0033351F">
      <w:proofErr w:type="spellStart"/>
      <w:r w:rsidRPr="0033351F">
        <w:lastRenderedPageBreak/>
        <w:t>thì</w:t>
      </w:r>
      <w:proofErr w:type="spellEnd"/>
      <w:r w:rsidRPr="0033351F">
        <w:t xml:space="preserve"> </w:t>
      </w:r>
      <w:proofErr w:type="spellStart"/>
      <w:r w:rsidRPr="0033351F">
        <w:t>mô</w:t>
      </w:r>
      <w:proofErr w:type="spellEnd"/>
      <w:r w:rsidRPr="0033351F">
        <w:t xml:space="preserve"> </w:t>
      </w:r>
      <w:proofErr w:type="spellStart"/>
      <w:r w:rsidRPr="0033351F">
        <w:t>hình</w:t>
      </w:r>
      <w:proofErr w:type="spellEnd"/>
      <w:r w:rsidRPr="0033351F">
        <w:t xml:space="preserve"> </w:t>
      </w:r>
      <w:proofErr w:type="spellStart"/>
      <w:r w:rsidRPr="0033351F">
        <w:t>đã</w:t>
      </w:r>
      <w:proofErr w:type="spellEnd"/>
      <w:r w:rsidRPr="0033351F">
        <w:t xml:space="preserve"> </w:t>
      </w:r>
      <w:proofErr w:type="spellStart"/>
      <w:r w:rsidRPr="0033351F">
        <w:t>huấn</w:t>
      </w:r>
      <w:proofErr w:type="spellEnd"/>
      <w:r w:rsidRPr="0033351F">
        <w:t xml:space="preserve"> </w:t>
      </w:r>
      <w:proofErr w:type="spellStart"/>
      <w:r w:rsidRPr="0033351F">
        <w:t>luyện</w:t>
      </w:r>
      <w:proofErr w:type="spellEnd"/>
      <w:r w:rsidRPr="0033351F">
        <w:t xml:space="preserve"> </w:t>
      </w:r>
      <w:proofErr w:type="spellStart"/>
      <w:r w:rsidRPr="0033351F">
        <w:t>tại</w:t>
      </w:r>
      <w:proofErr w:type="spellEnd"/>
      <w:r w:rsidRPr="0033351F">
        <w:t xml:space="preserve"> </w:t>
      </w:r>
      <w:proofErr w:type="spellStart"/>
      <w:r w:rsidRPr="0033351F">
        <w:t>bệnh</w:t>
      </w:r>
      <w:proofErr w:type="spellEnd"/>
      <w:r w:rsidRPr="0033351F">
        <w:t xml:space="preserve"> </w:t>
      </w:r>
      <w:proofErr w:type="spellStart"/>
      <w:r w:rsidRPr="0033351F">
        <w:t>viện</w:t>
      </w:r>
      <w:proofErr w:type="spellEnd"/>
      <w:r w:rsidRPr="0033351F">
        <w:t xml:space="preserve"> A </w:t>
      </w:r>
      <w:proofErr w:type="spellStart"/>
      <w:r w:rsidRPr="0033351F">
        <w:t>không</w:t>
      </w:r>
      <w:proofErr w:type="spellEnd"/>
      <w:r w:rsidRPr="0033351F">
        <w:t xml:space="preserve"> </w:t>
      </w:r>
      <w:proofErr w:type="spellStart"/>
      <w:r w:rsidRPr="0033351F">
        <w:t>thể</w:t>
      </w:r>
      <w:proofErr w:type="spellEnd"/>
      <w:r w:rsidRPr="0033351F">
        <w:t xml:space="preserve"> </w:t>
      </w:r>
      <w:proofErr w:type="spellStart"/>
      <w:r w:rsidRPr="0033351F">
        <w:t>áp</w:t>
      </w:r>
      <w:proofErr w:type="spellEnd"/>
      <w:r w:rsidRPr="0033351F">
        <w:t xml:space="preserve"> </w:t>
      </w:r>
      <w:proofErr w:type="spellStart"/>
      <w:r w:rsidRPr="0033351F">
        <w:t>dụng</w:t>
      </w:r>
      <w:proofErr w:type="spellEnd"/>
      <w:r w:rsidRPr="0033351F">
        <w:t xml:space="preserve"> </w:t>
      </w:r>
      <w:proofErr w:type="spellStart"/>
      <w:r w:rsidRPr="0033351F">
        <w:t>trực</w:t>
      </w:r>
      <w:proofErr w:type="spellEnd"/>
      <w:r w:rsidRPr="0033351F">
        <w:t xml:space="preserve"> </w:t>
      </w:r>
      <w:proofErr w:type="spellStart"/>
      <w:r w:rsidRPr="0033351F">
        <w:t>tiếp</w:t>
      </w:r>
      <w:proofErr w:type="spellEnd"/>
      <w:r w:rsidRPr="0033351F">
        <w:t xml:space="preserve"> </w:t>
      </w:r>
      <w:proofErr w:type="spellStart"/>
      <w:r w:rsidRPr="0033351F">
        <w:t>cho</w:t>
      </w:r>
      <w:proofErr w:type="spellEnd"/>
      <w:r w:rsidRPr="0033351F">
        <w:t xml:space="preserve"> </w:t>
      </w:r>
      <w:proofErr w:type="spellStart"/>
      <w:r w:rsidRPr="0033351F">
        <w:t>dữ</w:t>
      </w:r>
      <w:proofErr w:type="spellEnd"/>
      <w:r w:rsidRPr="0033351F">
        <w:t xml:space="preserve"> </w:t>
      </w:r>
      <w:proofErr w:type="spellStart"/>
      <w:r w:rsidRPr="0033351F">
        <w:t>liệu</w:t>
      </w:r>
      <w:proofErr w:type="spellEnd"/>
      <w:r w:rsidRPr="0033351F">
        <w:t xml:space="preserve"> </w:t>
      </w:r>
      <w:proofErr w:type="spellStart"/>
      <w:r w:rsidRPr="0033351F">
        <w:t>của</w:t>
      </w:r>
      <w:proofErr w:type="spellEnd"/>
      <w:r w:rsidRPr="0033351F">
        <w:t xml:space="preserve"> </w:t>
      </w:r>
      <w:proofErr w:type="spellStart"/>
      <w:r w:rsidRPr="0033351F">
        <w:t>bệnh</w:t>
      </w:r>
      <w:proofErr w:type="spellEnd"/>
      <w:r w:rsidRPr="0033351F">
        <w:t xml:space="preserve"> </w:t>
      </w:r>
      <w:proofErr w:type="spellStart"/>
      <w:r w:rsidRPr="0033351F">
        <w:t>viện</w:t>
      </w:r>
      <w:proofErr w:type="spellEnd"/>
      <w:r w:rsidRPr="0033351F">
        <w:t xml:space="preserve"> B.</w:t>
      </w:r>
    </w:p>
    <w:p w14:paraId="5C1AD4B1" w14:textId="77777777" w:rsidR="0033351F" w:rsidRPr="0033351F" w:rsidRDefault="0033351F" w:rsidP="0033351F">
      <w:proofErr w:type="spellStart"/>
      <w:r w:rsidRPr="0033351F">
        <w:t>Một</w:t>
      </w:r>
      <w:proofErr w:type="spellEnd"/>
      <w:r w:rsidRPr="0033351F">
        <w:t xml:space="preserve"> </w:t>
      </w:r>
      <w:proofErr w:type="spellStart"/>
      <w:r w:rsidRPr="0033351F">
        <w:t>số</w:t>
      </w:r>
      <w:proofErr w:type="spellEnd"/>
      <w:r w:rsidRPr="0033351F">
        <w:t xml:space="preserve"> </w:t>
      </w:r>
      <w:proofErr w:type="spellStart"/>
      <w:r w:rsidRPr="0033351F">
        <w:t>khó</w:t>
      </w:r>
      <w:proofErr w:type="spellEnd"/>
      <w:r w:rsidRPr="0033351F">
        <w:t xml:space="preserve"> </w:t>
      </w:r>
      <w:proofErr w:type="spellStart"/>
      <w:r w:rsidRPr="0033351F">
        <w:t>khăn</w:t>
      </w:r>
      <w:proofErr w:type="spellEnd"/>
      <w:r w:rsidRPr="0033351F">
        <w:t xml:space="preserve"> </w:t>
      </w:r>
      <w:proofErr w:type="spellStart"/>
      <w:r w:rsidRPr="0033351F">
        <w:t>chính</w:t>
      </w:r>
      <w:proofErr w:type="spellEnd"/>
      <w:r w:rsidRPr="0033351F">
        <w:t xml:space="preserve"> </w:t>
      </w:r>
      <w:proofErr w:type="spellStart"/>
      <w:r w:rsidRPr="0033351F">
        <w:t>gồm</w:t>
      </w:r>
      <w:proofErr w:type="spellEnd"/>
      <w:r w:rsidRPr="0033351F">
        <w:t>:</w:t>
      </w:r>
    </w:p>
    <w:p w14:paraId="0C5E7D65" w14:textId="77777777" w:rsidR="0033351F" w:rsidRPr="0033351F" w:rsidRDefault="0033351F" w:rsidP="0033351F">
      <w:proofErr w:type="spellStart"/>
      <w:r w:rsidRPr="0033351F">
        <w:t>Dữ</w:t>
      </w:r>
      <w:proofErr w:type="spellEnd"/>
      <w:r w:rsidRPr="0033351F">
        <w:t xml:space="preserve"> </w:t>
      </w:r>
      <w:proofErr w:type="spellStart"/>
      <w:r w:rsidRPr="0033351F">
        <w:t>liệu</w:t>
      </w:r>
      <w:proofErr w:type="spellEnd"/>
      <w:r w:rsidRPr="0033351F">
        <w:t xml:space="preserve"> </w:t>
      </w:r>
      <w:proofErr w:type="spellStart"/>
      <w:r w:rsidRPr="0033351F">
        <w:t>đầu</w:t>
      </w:r>
      <w:proofErr w:type="spellEnd"/>
      <w:r w:rsidRPr="0033351F">
        <w:t xml:space="preserve"> </w:t>
      </w:r>
      <w:proofErr w:type="spellStart"/>
      <w:r w:rsidRPr="0033351F">
        <w:t>vào</w:t>
      </w:r>
      <w:proofErr w:type="spellEnd"/>
      <w:r w:rsidRPr="0033351F">
        <w:t xml:space="preserve"> </w:t>
      </w:r>
      <w:proofErr w:type="spellStart"/>
      <w:r w:rsidRPr="0033351F">
        <w:t>không</w:t>
      </w:r>
      <w:proofErr w:type="spellEnd"/>
      <w:r w:rsidRPr="0033351F">
        <w:t xml:space="preserve"> </w:t>
      </w:r>
      <w:proofErr w:type="spellStart"/>
      <w:r w:rsidRPr="0033351F">
        <w:t>giống</w:t>
      </w:r>
      <w:proofErr w:type="spellEnd"/>
      <w:r w:rsidRPr="0033351F">
        <w:t xml:space="preserve"> </w:t>
      </w:r>
      <w:proofErr w:type="spellStart"/>
      <w:r w:rsidRPr="0033351F">
        <w:t>nhau</w:t>
      </w:r>
      <w:proofErr w:type="spellEnd"/>
      <w:r w:rsidRPr="0033351F">
        <w:t xml:space="preserve">: </w:t>
      </w:r>
      <w:proofErr w:type="spellStart"/>
      <w:r w:rsidRPr="0033351F">
        <w:t>mỗi</w:t>
      </w:r>
      <w:proofErr w:type="spellEnd"/>
      <w:r w:rsidRPr="0033351F">
        <w:t xml:space="preserve"> </w:t>
      </w:r>
      <w:proofErr w:type="spellStart"/>
      <w:r w:rsidRPr="0033351F">
        <w:t>bệnh</w:t>
      </w:r>
      <w:proofErr w:type="spellEnd"/>
      <w:r w:rsidRPr="0033351F">
        <w:t xml:space="preserve"> </w:t>
      </w:r>
      <w:proofErr w:type="spellStart"/>
      <w:r w:rsidRPr="0033351F">
        <w:t>viện</w:t>
      </w:r>
      <w:proofErr w:type="spellEnd"/>
      <w:r w:rsidRPr="0033351F">
        <w:t xml:space="preserve"> </w:t>
      </w:r>
      <w:proofErr w:type="spellStart"/>
      <w:r w:rsidRPr="0033351F">
        <w:t>có</w:t>
      </w:r>
      <w:proofErr w:type="spellEnd"/>
      <w:r w:rsidRPr="0033351F">
        <w:t xml:space="preserve"> </w:t>
      </w:r>
      <w:proofErr w:type="spellStart"/>
      <w:r w:rsidRPr="0033351F">
        <w:t>thể</w:t>
      </w:r>
      <w:proofErr w:type="spellEnd"/>
      <w:r w:rsidRPr="0033351F">
        <w:t xml:space="preserve"> </w:t>
      </w:r>
      <w:proofErr w:type="spellStart"/>
      <w:r w:rsidRPr="0033351F">
        <w:t>thu</w:t>
      </w:r>
      <w:proofErr w:type="spellEnd"/>
      <w:r w:rsidRPr="0033351F">
        <w:t xml:space="preserve"> </w:t>
      </w:r>
      <w:proofErr w:type="spellStart"/>
      <w:r w:rsidRPr="0033351F">
        <w:t>thập</w:t>
      </w:r>
      <w:proofErr w:type="spellEnd"/>
      <w:r w:rsidRPr="0033351F">
        <w:t xml:space="preserve"> </w:t>
      </w:r>
      <w:proofErr w:type="spellStart"/>
      <w:r w:rsidRPr="0033351F">
        <w:t>các</w:t>
      </w:r>
      <w:proofErr w:type="spellEnd"/>
      <w:r w:rsidRPr="0033351F">
        <w:t xml:space="preserve"> </w:t>
      </w:r>
      <w:proofErr w:type="spellStart"/>
      <w:r w:rsidRPr="0033351F">
        <w:t>loại</w:t>
      </w:r>
      <w:proofErr w:type="spellEnd"/>
      <w:r w:rsidRPr="0033351F">
        <w:t xml:space="preserve"> </w:t>
      </w:r>
      <w:proofErr w:type="spellStart"/>
      <w:r w:rsidRPr="0033351F">
        <w:t>thông</w:t>
      </w:r>
      <w:proofErr w:type="spellEnd"/>
      <w:r w:rsidRPr="0033351F">
        <w:t xml:space="preserve"> tin </w:t>
      </w:r>
      <w:proofErr w:type="spellStart"/>
      <w:r w:rsidRPr="0033351F">
        <w:t>khác</w:t>
      </w:r>
      <w:proofErr w:type="spellEnd"/>
      <w:r w:rsidRPr="0033351F">
        <w:t xml:space="preserve"> </w:t>
      </w:r>
      <w:proofErr w:type="spellStart"/>
      <w:r w:rsidRPr="0033351F">
        <w:t>nhau</w:t>
      </w:r>
      <w:proofErr w:type="spellEnd"/>
      <w:r w:rsidRPr="0033351F">
        <w:t xml:space="preserve">. </w:t>
      </w:r>
    </w:p>
    <w:p w14:paraId="1FFD3F2B" w14:textId="77777777" w:rsidR="0033351F" w:rsidRPr="0033351F" w:rsidRDefault="0033351F" w:rsidP="0033351F">
      <w:proofErr w:type="spellStart"/>
      <w:r w:rsidRPr="0033351F">
        <w:t>Có</w:t>
      </w:r>
      <w:proofErr w:type="spellEnd"/>
      <w:r w:rsidRPr="0033351F">
        <w:t xml:space="preserve"> </w:t>
      </w:r>
      <w:proofErr w:type="spellStart"/>
      <w:r w:rsidRPr="0033351F">
        <w:t>dữ</w:t>
      </w:r>
      <w:proofErr w:type="spellEnd"/>
      <w:r w:rsidRPr="0033351F">
        <w:t xml:space="preserve"> </w:t>
      </w:r>
      <w:proofErr w:type="spellStart"/>
      <w:r w:rsidRPr="0033351F">
        <w:t>liệu</w:t>
      </w:r>
      <w:proofErr w:type="spellEnd"/>
      <w:r w:rsidRPr="0033351F">
        <w:t xml:space="preserve"> </w:t>
      </w:r>
      <w:proofErr w:type="spellStart"/>
      <w:r w:rsidRPr="0033351F">
        <w:t>bị</w:t>
      </w:r>
      <w:proofErr w:type="spellEnd"/>
      <w:r w:rsidRPr="0033351F">
        <w:t xml:space="preserve"> </w:t>
      </w:r>
      <w:proofErr w:type="spellStart"/>
      <w:r w:rsidRPr="0033351F">
        <w:t>thiếu</w:t>
      </w:r>
      <w:proofErr w:type="spellEnd"/>
      <w:r w:rsidRPr="0033351F">
        <w:t xml:space="preserve">: </w:t>
      </w:r>
      <w:proofErr w:type="spellStart"/>
      <w:r w:rsidRPr="0033351F">
        <w:t>không</w:t>
      </w:r>
      <w:proofErr w:type="spellEnd"/>
      <w:r w:rsidRPr="0033351F">
        <w:t xml:space="preserve"> </w:t>
      </w:r>
      <w:proofErr w:type="spellStart"/>
      <w:r w:rsidRPr="0033351F">
        <w:t>phải</w:t>
      </w:r>
      <w:proofErr w:type="spellEnd"/>
      <w:r w:rsidRPr="0033351F">
        <w:t xml:space="preserve"> </w:t>
      </w:r>
      <w:proofErr w:type="spellStart"/>
      <w:r w:rsidRPr="0033351F">
        <w:t>bệnh</w:t>
      </w:r>
      <w:proofErr w:type="spellEnd"/>
      <w:r w:rsidRPr="0033351F">
        <w:t xml:space="preserve"> </w:t>
      </w:r>
      <w:proofErr w:type="spellStart"/>
      <w:r w:rsidRPr="0033351F">
        <w:t>nhân</w:t>
      </w:r>
      <w:proofErr w:type="spellEnd"/>
      <w:r w:rsidRPr="0033351F">
        <w:t xml:space="preserve"> </w:t>
      </w:r>
      <w:proofErr w:type="spellStart"/>
      <w:r w:rsidRPr="0033351F">
        <w:t>hoặc</w:t>
      </w:r>
      <w:proofErr w:type="spellEnd"/>
      <w:r w:rsidRPr="0033351F">
        <w:t xml:space="preserve"> </w:t>
      </w:r>
      <w:proofErr w:type="spellStart"/>
      <w:r w:rsidRPr="0033351F">
        <w:t>bệnh</w:t>
      </w:r>
      <w:proofErr w:type="spellEnd"/>
      <w:r w:rsidRPr="0033351F">
        <w:t xml:space="preserve"> </w:t>
      </w:r>
      <w:proofErr w:type="spellStart"/>
      <w:r w:rsidRPr="0033351F">
        <w:t>viện</w:t>
      </w:r>
      <w:proofErr w:type="spellEnd"/>
      <w:r w:rsidRPr="0033351F">
        <w:t xml:space="preserve"> </w:t>
      </w:r>
      <w:proofErr w:type="spellStart"/>
      <w:r w:rsidRPr="0033351F">
        <w:t>nào</w:t>
      </w:r>
      <w:proofErr w:type="spellEnd"/>
      <w:r w:rsidRPr="0033351F">
        <w:t xml:space="preserve"> </w:t>
      </w:r>
      <w:proofErr w:type="spellStart"/>
      <w:r w:rsidRPr="0033351F">
        <w:t>cũng</w:t>
      </w:r>
      <w:proofErr w:type="spellEnd"/>
      <w:r w:rsidRPr="0033351F">
        <w:t xml:space="preserve"> </w:t>
      </w:r>
      <w:proofErr w:type="spellStart"/>
      <w:r w:rsidRPr="0033351F">
        <w:t>có</w:t>
      </w:r>
      <w:proofErr w:type="spellEnd"/>
      <w:r w:rsidRPr="0033351F">
        <w:t xml:space="preserve"> </w:t>
      </w:r>
      <w:proofErr w:type="spellStart"/>
      <w:r w:rsidRPr="0033351F">
        <w:t>đầy</w:t>
      </w:r>
      <w:proofErr w:type="spellEnd"/>
      <w:r w:rsidRPr="0033351F">
        <w:t xml:space="preserve"> </w:t>
      </w:r>
      <w:proofErr w:type="spellStart"/>
      <w:r w:rsidRPr="0033351F">
        <w:t>đủ</w:t>
      </w:r>
      <w:proofErr w:type="spellEnd"/>
      <w:r w:rsidRPr="0033351F">
        <w:t xml:space="preserve"> </w:t>
      </w:r>
      <w:proofErr w:type="spellStart"/>
      <w:r w:rsidRPr="0033351F">
        <w:t>tất</w:t>
      </w:r>
      <w:proofErr w:type="spellEnd"/>
      <w:r w:rsidRPr="0033351F">
        <w:t xml:space="preserve"> </w:t>
      </w:r>
      <w:proofErr w:type="spellStart"/>
      <w:r w:rsidRPr="0033351F">
        <w:t>cả</w:t>
      </w:r>
      <w:proofErr w:type="spellEnd"/>
      <w:r w:rsidRPr="0033351F">
        <w:t xml:space="preserve"> </w:t>
      </w:r>
      <w:proofErr w:type="spellStart"/>
      <w:r w:rsidRPr="0033351F">
        <w:t>các</w:t>
      </w:r>
      <w:proofErr w:type="spellEnd"/>
      <w:r w:rsidRPr="0033351F">
        <w:t xml:space="preserve"> </w:t>
      </w:r>
      <w:proofErr w:type="spellStart"/>
      <w:r w:rsidRPr="0033351F">
        <w:t>chỉ</w:t>
      </w:r>
      <w:proofErr w:type="spellEnd"/>
      <w:r w:rsidRPr="0033351F">
        <w:t xml:space="preserve"> </w:t>
      </w:r>
      <w:proofErr w:type="spellStart"/>
      <w:r w:rsidRPr="0033351F">
        <w:t>số</w:t>
      </w:r>
      <w:proofErr w:type="spellEnd"/>
      <w:r w:rsidRPr="0033351F">
        <w:t xml:space="preserve">. </w:t>
      </w:r>
    </w:p>
    <w:p w14:paraId="516D264B" w14:textId="77777777" w:rsidR="0033351F" w:rsidRPr="0033351F" w:rsidRDefault="0033351F" w:rsidP="0033351F">
      <w:proofErr w:type="spellStart"/>
      <w:r w:rsidRPr="0033351F">
        <w:rPr>
          <w:b/>
          <w:bCs/>
        </w:rPr>
        <w:t>Có</w:t>
      </w:r>
      <w:proofErr w:type="spellEnd"/>
      <w:r w:rsidRPr="0033351F">
        <w:rPr>
          <w:b/>
          <w:bCs/>
        </w:rPr>
        <w:t xml:space="preserve"> </w:t>
      </w:r>
      <w:proofErr w:type="spellStart"/>
      <w:r w:rsidRPr="0033351F">
        <w:rPr>
          <w:b/>
          <w:bCs/>
        </w:rPr>
        <w:t>thông</w:t>
      </w:r>
      <w:proofErr w:type="spellEnd"/>
      <w:r w:rsidRPr="0033351F">
        <w:rPr>
          <w:b/>
          <w:bCs/>
        </w:rPr>
        <w:t xml:space="preserve"> tin </w:t>
      </w:r>
      <w:proofErr w:type="spellStart"/>
      <w:r w:rsidRPr="0033351F">
        <w:rPr>
          <w:b/>
          <w:bCs/>
        </w:rPr>
        <w:t>riêng</w:t>
      </w:r>
      <w:proofErr w:type="spellEnd"/>
      <w:r w:rsidRPr="0033351F">
        <w:rPr>
          <w:b/>
          <w:bCs/>
        </w:rPr>
        <w:t xml:space="preserve"> ở </w:t>
      </w:r>
      <w:proofErr w:type="spellStart"/>
      <w:r w:rsidRPr="0033351F">
        <w:rPr>
          <w:b/>
          <w:bCs/>
        </w:rPr>
        <w:t>từng</w:t>
      </w:r>
      <w:proofErr w:type="spellEnd"/>
      <w:r w:rsidRPr="0033351F">
        <w:rPr>
          <w:b/>
          <w:bCs/>
        </w:rPr>
        <w:t xml:space="preserve"> </w:t>
      </w:r>
      <w:proofErr w:type="spellStart"/>
      <w:r w:rsidRPr="0033351F">
        <w:rPr>
          <w:b/>
          <w:bCs/>
        </w:rPr>
        <w:t>bệnh</w:t>
      </w:r>
      <w:proofErr w:type="spellEnd"/>
      <w:r w:rsidRPr="0033351F">
        <w:rPr>
          <w:b/>
          <w:bCs/>
        </w:rPr>
        <w:t xml:space="preserve"> </w:t>
      </w:r>
      <w:proofErr w:type="spellStart"/>
      <w:r w:rsidRPr="0033351F">
        <w:rPr>
          <w:b/>
          <w:bCs/>
        </w:rPr>
        <w:t>viện</w:t>
      </w:r>
      <w:proofErr w:type="spellEnd"/>
      <w:r w:rsidRPr="0033351F">
        <w:rPr>
          <w:b/>
          <w:bCs/>
        </w:rPr>
        <w:t>:</w:t>
      </w:r>
      <w:r w:rsidRPr="0033351F">
        <w:t xml:space="preserve"> </w:t>
      </w:r>
      <w:proofErr w:type="spellStart"/>
      <w:r w:rsidRPr="0033351F">
        <w:t>nếu</w:t>
      </w:r>
      <w:proofErr w:type="spellEnd"/>
      <w:r w:rsidRPr="0033351F">
        <w:t xml:space="preserve"> </w:t>
      </w:r>
      <w:proofErr w:type="spellStart"/>
      <w:r w:rsidRPr="0033351F">
        <w:t>chỉ</w:t>
      </w:r>
      <w:proofErr w:type="spellEnd"/>
      <w:r w:rsidRPr="0033351F">
        <w:t xml:space="preserve"> </w:t>
      </w:r>
      <w:proofErr w:type="spellStart"/>
      <w:r w:rsidRPr="0033351F">
        <w:t>giữ</w:t>
      </w:r>
      <w:proofErr w:type="spellEnd"/>
      <w:r w:rsidRPr="0033351F">
        <w:t xml:space="preserve"> </w:t>
      </w:r>
      <w:proofErr w:type="spellStart"/>
      <w:r w:rsidRPr="0033351F">
        <w:t>những</w:t>
      </w:r>
      <w:proofErr w:type="spellEnd"/>
      <w:r w:rsidRPr="0033351F">
        <w:t xml:space="preserve"> </w:t>
      </w:r>
      <w:proofErr w:type="spellStart"/>
      <w:r w:rsidRPr="0033351F">
        <w:t>thông</w:t>
      </w:r>
      <w:proofErr w:type="spellEnd"/>
      <w:r w:rsidRPr="0033351F">
        <w:t xml:space="preserve"> tin </w:t>
      </w:r>
      <w:proofErr w:type="spellStart"/>
      <w:r w:rsidRPr="0033351F">
        <w:t>giống</w:t>
      </w:r>
      <w:proofErr w:type="spellEnd"/>
      <w:r w:rsidRPr="0033351F">
        <w:t xml:space="preserve"> </w:t>
      </w:r>
      <w:proofErr w:type="spellStart"/>
      <w:r w:rsidRPr="0033351F">
        <w:t>nhau</w:t>
      </w:r>
      <w:proofErr w:type="spellEnd"/>
      <w:r w:rsidRPr="0033351F">
        <w:t xml:space="preserve"> </w:t>
      </w:r>
      <w:proofErr w:type="spellStart"/>
      <w:r w:rsidRPr="0033351F">
        <w:t>giữa</w:t>
      </w:r>
      <w:proofErr w:type="spellEnd"/>
      <w:r w:rsidRPr="0033351F">
        <w:t xml:space="preserve"> </w:t>
      </w:r>
      <w:proofErr w:type="spellStart"/>
      <w:r w:rsidRPr="0033351F">
        <w:t>các</w:t>
      </w:r>
      <w:proofErr w:type="spellEnd"/>
      <w:r w:rsidRPr="0033351F">
        <w:t xml:space="preserve"> </w:t>
      </w:r>
      <w:proofErr w:type="spellStart"/>
      <w:r w:rsidRPr="0033351F">
        <w:t>bệnh</w:t>
      </w:r>
      <w:proofErr w:type="spellEnd"/>
      <w:r w:rsidRPr="0033351F">
        <w:t xml:space="preserve"> </w:t>
      </w:r>
      <w:proofErr w:type="spellStart"/>
      <w:r w:rsidRPr="0033351F">
        <w:t>viện</w:t>
      </w:r>
      <w:proofErr w:type="spellEnd"/>
      <w:r w:rsidRPr="0033351F">
        <w:t xml:space="preserve"> </w:t>
      </w:r>
      <w:proofErr w:type="spellStart"/>
      <w:r w:rsidRPr="0033351F">
        <w:t>thì</w:t>
      </w:r>
      <w:proofErr w:type="spellEnd"/>
      <w:r w:rsidRPr="0033351F">
        <w:t xml:space="preserve"> </w:t>
      </w:r>
      <w:proofErr w:type="spellStart"/>
      <w:r w:rsidRPr="0033351F">
        <w:t>có</w:t>
      </w:r>
      <w:proofErr w:type="spellEnd"/>
      <w:r w:rsidRPr="0033351F">
        <w:t xml:space="preserve"> </w:t>
      </w:r>
      <w:proofErr w:type="spellStart"/>
      <w:r w:rsidRPr="0033351F">
        <w:t>thể</w:t>
      </w:r>
      <w:proofErr w:type="spellEnd"/>
      <w:r w:rsidRPr="0033351F">
        <w:t xml:space="preserve"> </w:t>
      </w:r>
      <w:proofErr w:type="spellStart"/>
      <w:r w:rsidRPr="0033351F">
        <w:t>phải</w:t>
      </w:r>
      <w:proofErr w:type="spellEnd"/>
      <w:r w:rsidRPr="0033351F">
        <w:t xml:space="preserve"> </w:t>
      </w:r>
      <w:proofErr w:type="spellStart"/>
      <w:r w:rsidRPr="0033351F">
        <w:t>bỏ</w:t>
      </w:r>
      <w:proofErr w:type="spellEnd"/>
      <w:r w:rsidRPr="0033351F">
        <w:t xml:space="preserve"> </w:t>
      </w:r>
      <w:proofErr w:type="spellStart"/>
      <w:r w:rsidRPr="0033351F">
        <w:t>đi</w:t>
      </w:r>
      <w:proofErr w:type="spellEnd"/>
      <w:r w:rsidRPr="0033351F">
        <w:t xml:space="preserve"> </w:t>
      </w:r>
      <w:proofErr w:type="spellStart"/>
      <w:r w:rsidRPr="0033351F">
        <w:t>nhiều</w:t>
      </w:r>
      <w:proofErr w:type="spellEnd"/>
      <w:r w:rsidRPr="0033351F">
        <w:t xml:space="preserve"> </w:t>
      </w:r>
      <w:proofErr w:type="spellStart"/>
      <w:r w:rsidRPr="0033351F">
        <w:t>dữ</w:t>
      </w:r>
      <w:proofErr w:type="spellEnd"/>
      <w:r w:rsidRPr="0033351F">
        <w:t xml:space="preserve"> </w:t>
      </w:r>
      <w:proofErr w:type="spellStart"/>
      <w:r w:rsidRPr="0033351F">
        <w:t>liệu</w:t>
      </w:r>
      <w:proofErr w:type="spellEnd"/>
      <w:r w:rsidRPr="0033351F">
        <w:t xml:space="preserve"> </w:t>
      </w:r>
      <w:proofErr w:type="spellStart"/>
      <w:r w:rsidRPr="0033351F">
        <w:t>có</w:t>
      </w:r>
      <w:proofErr w:type="spellEnd"/>
      <w:r w:rsidRPr="0033351F">
        <w:t xml:space="preserve"> </w:t>
      </w:r>
      <w:proofErr w:type="spellStart"/>
      <w:r w:rsidRPr="0033351F">
        <w:t>giá</w:t>
      </w:r>
      <w:proofErr w:type="spellEnd"/>
      <w:r w:rsidRPr="0033351F">
        <w:t xml:space="preserve"> </w:t>
      </w:r>
      <w:proofErr w:type="spellStart"/>
      <w:r w:rsidRPr="0033351F">
        <w:t>trị</w:t>
      </w:r>
      <w:proofErr w:type="spellEnd"/>
      <w:r w:rsidRPr="0033351F">
        <w:t xml:space="preserve">. </w:t>
      </w:r>
    </w:p>
    <w:p w14:paraId="6362E4A2" w14:textId="77777777" w:rsidR="0033351F" w:rsidRPr="0033351F" w:rsidRDefault="0033351F" w:rsidP="0033351F">
      <w:proofErr w:type="spellStart"/>
      <w:r w:rsidRPr="0033351F">
        <w:rPr>
          <w:b/>
          <w:bCs/>
        </w:rPr>
        <w:t>Đặc</w:t>
      </w:r>
      <w:proofErr w:type="spellEnd"/>
      <w:r w:rsidRPr="0033351F">
        <w:rPr>
          <w:b/>
          <w:bCs/>
        </w:rPr>
        <w:t xml:space="preserve"> </w:t>
      </w:r>
      <w:proofErr w:type="spellStart"/>
      <w:r w:rsidRPr="0033351F">
        <w:rPr>
          <w:b/>
          <w:bCs/>
        </w:rPr>
        <w:t>điểm</w:t>
      </w:r>
      <w:proofErr w:type="spellEnd"/>
      <w:r w:rsidRPr="0033351F">
        <w:rPr>
          <w:b/>
          <w:bCs/>
        </w:rPr>
        <w:t xml:space="preserve"> </w:t>
      </w:r>
      <w:proofErr w:type="spellStart"/>
      <w:r w:rsidRPr="0033351F">
        <w:rPr>
          <w:b/>
          <w:bCs/>
        </w:rPr>
        <w:t>bệnh</w:t>
      </w:r>
      <w:proofErr w:type="spellEnd"/>
      <w:r w:rsidRPr="0033351F">
        <w:rPr>
          <w:b/>
          <w:bCs/>
        </w:rPr>
        <w:t xml:space="preserve"> </w:t>
      </w:r>
      <w:proofErr w:type="spellStart"/>
      <w:r w:rsidRPr="0033351F">
        <w:rPr>
          <w:b/>
          <w:bCs/>
        </w:rPr>
        <w:t>nhân</w:t>
      </w:r>
      <w:proofErr w:type="spellEnd"/>
      <w:r w:rsidRPr="0033351F">
        <w:rPr>
          <w:b/>
          <w:bCs/>
        </w:rPr>
        <w:t xml:space="preserve"> </w:t>
      </w:r>
      <w:proofErr w:type="spellStart"/>
      <w:r w:rsidRPr="0033351F">
        <w:rPr>
          <w:b/>
          <w:bCs/>
        </w:rPr>
        <w:t>khác</w:t>
      </w:r>
      <w:proofErr w:type="spellEnd"/>
      <w:r w:rsidRPr="0033351F">
        <w:rPr>
          <w:b/>
          <w:bCs/>
        </w:rPr>
        <w:t xml:space="preserve"> </w:t>
      </w:r>
      <w:proofErr w:type="spellStart"/>
      <w:r w:rsidRPr="0033351F">
        <w:rPr>
          <w:b/>
          <w:bCs/>
        </w:rPr>
        <w:t>nhau</w:t>
      </w:r>
      <w:proofErr w:type="spellEnd"/>
      <w:r w:rsidRPr="0033351F">
        <w:rPr>
          <w:b/>
          <w:bCs/>
        </w:rPr>
        <w:t>:</w:t>
      </w:r>
      <w:r w:rsidRPr="0033351F">
        <w:t xml:space="preserve"> </w:t>
      </w:r>
      <w:proofErr w:type="spellStart"/>
      <w:r w:rsidRPr="0033351F">
        <w:t>tuổi</w:t>
      </w:r>
      <w:proofErr w:type="spellEnd"/>
      <w:r w:rsidRPr="0033351F">
        <w:t xml:space="preserve">, </w:t>
      </w:r>
      <w:proofErr w:type="spellStart"/>
      <w:r w:rsidRPr="0033351F">
        <w:t>bệnh</w:t>
      </w:r>
      <w:proofErr w:type="spellEnd"/>
      <w:r w:rsidRPr="0033351F">
        <w:t xml:space="preserve"> </w:t>
      </w:r>
      <w:proofErr w:type="spellStart"/>
      <w:r w:rsidRPr="0033351F">
        <w:t>nền</w:t>
      </w:r>
      <w:proofErr w:type="spellEnd"/>
      <w:r w:rsidRPr="0033351F">
        <w:t xml:space="preserve">, </w:t>
      </w:r>
      <w:proofErr w:type="spellStart"/>
      <w:r w:rsidRPr="0033351F">
        <w:t>mức</w:t>
      </w:r>
      <w:proofErr w:type="spellEnd"/>
      <w:r w:rsidRPr="0033351F">
        <w:t xml:space="preserve"> </w:t>
      </w:r>
      <w:proofErr w:type="spellStart"/>
      <w:r w:rsidRPr="0033351F">
        <w:t>độ</w:t>
      </w:r>
      <w:proofErr w:type="spellEnd"/>
      <w:r w:rsidRPr="0033351F">
        <w:t xml:space="preserve"> </w:t>
      </w:r>
      <w:proofErr w:type="spellStart"/>
      <w:r w:rsidRPr="0033351F">
        <w:t>bệnh</w:t>
      </w:r>
      <w:proofErr w:type="spellEnd"/>
      <w:r w:rsidRPr="0033351F">
        <w:t xml:space="preserve"> </w:t>
      </w:r>
      <w:proofErr w:type="spellStart"/>
      <w:r w:rsidRPr="0033351F">
        <w:t>hoặc</w:t>
      </w:r>
      <w:proofErr w:type="spellEnd"/>
      <w:r w:rsidRPr="0033351F">
        <w:t xml:space="preserve"> </w:t>
      </w:r>
      <w:proofErr w:type="spellStart"/>
      <w:r w:rsidRPr="0033351F">
        <w:t>quy</w:t>
      </w:r>
      <w:proofErr w:type="spellEnd"/>
      <w:r w:rsidRPr="0033351F">
        <w:t xml:space="preserve"> </w:t>
      </w:r>
      <w:proofErr w:type="spellStart"/>
      <w:r w:rsidRPr="0033351F">
        <w:t>trình</w:t>
      </w:r>
      <w:proofErr w:type="spellEnd"/>
      <w:r w:rsidRPr="0033351F">
        <w:t xml:space="preserve"> </w:t>
      </w:r>
      <w:proofErr w:type="spellStart"/>
      <w:r w:rsidRPr="0033351F">
        <w:t>điều</w:t>
      </w:r>
      <w:proofErr w:type="spellEnd"/>
      <w:r w:rsidRPr="0033351F">
        <w:t xml:space="preserve"> </w:t>
      </w:r>
      <w:proofErr w:type="spellStart"/>
      <w:r w:rsidRPr="0033351F">
        <w:t>trị</w:t>
      </w:r>
      <w:proofErr w:type="spellEnd"/>
      <w:r w:rsidRPr="0033351F">
        <w:t xml:space="preserve"> </w:t>
      </w:r>
      <w:proofErr w:type="spellStart"/>
      <w:r w:rsidRPr="0033351F">
        <w:t>giữa</w:t>
      </w:r>
      <w:proofErr w:type="spellEnd"/>
      <w:r w:rsidRPr="0033351F">
        <w:t xml:space="preserve"> </w:t>
      </w:r>
      <w:proofErr w:type="spellStart"/>
      <w:r w:rsidRPr="0033351F">
        <w:t>các</w:t>
      </w:r>
      <w:proofErr w:type="spellEnd"/>
      <w:r w:rsidRPr="0033351F">
        <w:t xml:space="preserve"> </w:t>
      </w:r>
      <w:proofErr w:type="spellStart"/>
      <w:r w:rsidRPr="0033351F">
        <w:t>bệnh</w:t>
      </w:r>
      <w:proofErr w:type="spellEnd"/>
      <w:r w:rsidRPr="0033351F">
        <w:t xml:space="preserve"> </w:t>
      </w:r>
      <w:proofErr w:type="spellStart"/>
      <w:r w:rsidRPr="0033351F">
        <w:t>viện</w:t>
      </w:r>
      <w:proofErr w:type="spellEnd"/>
      <w:r w:rsidRPr="0033351F">
        <w:t xml:space="preserve"> </w:t>
      </w:r>
      <w:proofErr w:type="spellStart"/>
      <w:r w:rsidRPr="0033351F">
        <w:t>có</w:t>
      </w:r>
      <w:proofErr w:type="spellEnd"/>
      <w:r w:rsidRPr="0033351F">
        <w:t xml:space="preserve"> </w:t>
      </w:r>
      <w:proofErr w:type="spellStart"/>
      <w:r w:rsidRPr="0033351F">
        <w:t>thể</w:t>
      </w:r>
      <w:proofErr w:type="spellEnd"/>
      <w:r w:rsidRPr="0033351F">
        <w:t xml:space="preserve"> </w:t>
      </w:r>
      <w:proofErr w:type="spellStart"/>
      <w:r w:rsidRPr="0033351F">
        <w:t>khác</w:t>
      </w:r>
      <w:proofErr w:type="spellEnd"/>
      <w:r w:rsidRPr="0033351F">
        <w:t xml:space="preserve"> </w:t>
      </w:r>
      <w:proofErr w:type="spellStart"/>
      <w:r w:rsidRPr="0033351F">
        <w:t>nhau</w:t>
      </w:r>
      <w:proofErr w:type="spellEnd"/>
      <w:r w:rsidRPr="0033351F">
        <w:t xml:space="preserve">, </w:t>
      </w:r>
      <w:proofErr w:type="spellStart"/>
      <w:r w:rsidRPr="0033351F">
        <w:t>khiến</w:t>
      </w:r>
      <w:proofErr w:type="spellEnd"/>
      <w:r w:rsidRPr="0033351F">
        <w:t xml:space="preserve"> </w:t>
      </w:r>
      <w:proofErr w:type="spellStart"/>
      <w:r w:rsidRPr="0033351F">
        <w:t>mô</w:t>
      </w:r>
      <w:proofErr w:type="spellEnd"/>
      <w:r w:rsidRPr="0033351F">
        <w:t xml:space="preserve"> </w:t>
      </w:r>
      <w:proofErr w:type="spellStart"/>
      <w:r w:rsidRPr="0033351F">
        <w:t>hình</w:t>
      </w:r>
      <w:proofErr w:type="spellEnd"/>
      <w:r w:rsidRPr="0033351F">
        <w:t xml:space="preserve"> </w:t>
      </w:r>
      <w:proofErr w:type="spellStart"/>
      <w:r w:rsidRPr="0033351F">
        <w:t>hoạt</w:t>
      </w:r>
      <w:proofErr w:type="spellEnd"/>
      <w:r w:rsidRPr="0033351F">
        <w:t xml:space="preserve"> </w:t>
      </w:r>
      <w:proofErr w:type="spellStart"/>
      <w:r w:rsidRPr="0033351F">
        <w:t>động</w:t>
      </w:r>
      <w:proofErr w:type="spellEnd"/>
      <w:r w:rsidRPr="0033351F">
        <w:t xml:space="preserve"> </w:t>
      </w:r>
      <w:proofErr w:type="spellStart"/>
      <w:r w:rsidRPr="0033351F">
        <w:t>kém</w:t>
      </w:r>
      <w:proofErr w:type="spellEnd"/>
      <w:r w:rsidRPr="0033351F">
        <w:t xml:space="preserve"> </w:t>
      </w:r>
      <w:proofErr w:type="spellStart"/>
      <w:r w:rsidRPr="0033351F">
        <w:t>khi</w:t>
      </w:r>
      <w:proofErr w:type="spellEnd"/>
      <w:r w:rsidRPr="0033351F">
        <w:t xml:space="preserve"> </w:t>
      </w:r>
      <w:proofErr w:type="spellStart"/>
      <w:r w:rsidRPr="0033351F">
        <w:t>chuyển</w:t>
      </w:r>
      <w:proofErr w:type="spellEnd"/>
      <w:r w:rsidRPr="0033351F">
        <w:t xml:space="preserve"> sang </w:t>
      </w:r>
      <w:proofErr w:type="spellStart"/>
      <w:r w:rsidRPr="0033351F">
        <w:t>nơi</w:t>
      </w:r>
      <w:proofErr w:type="spellEnd"/>
      <w:r w:rsidRPr="0033351F">
        <w:t xml:space="preserve"> </w:t>
      </w:r>
      <w:proofErr w:type="spellStart"/>
      <w:r w:rsidRPr="0033351F">
        <w:t>mới</w:t>
      </w:r>
      <w:proofErr w:type="spellEnd"/>
      <w:r w:rsidRPr="0033351F">
        <w:t xml:space="preserve">. </w:t>
      </w:r>
    </w:p>
    <w:p w14:paraId="63EA0F70" w14:textId="77777777" w:rsidR="0033351F" w:rsidRPr="0033351F" w:rsidRDefault="0033351F" w:rsidP="0033351F">
      <w:proofErr w:type="spellStart"/>
      <w:r w:rsidRPr="0033351F">
        <w:rPr>
          <w:b/>
          <w:bCs/>
        </w:rPr>
        <w:t>Nguồn</w:t>
      </w:r>
      <w:proofErr w:type="spellEnd"/>
      <w:r w:rsidRPr="0033351F">
        <w:rPr>
          <w:b/>
          <w:bCs/>
        </w:rPr>
        <w:t xml:space="preserve"> </w:t>
      </w:r>
      <w:proofErr w:type="spellStart"/>
      <w:r w:rsidRPr="0033351F">
        <w:rPr>
          <w:b/>
          <w:bCs/>
        </w:rPr>
        <w:t>dữ</w:t>
      </w:r>
      <w:proofErr w:type="spellEnd"/>
      <w:r w:rsidRPr="0033351F">
        <w:rPr>
          <w:b/>
          <w:bCs/>
        </w:rPr>
        <w:t xml:space="preserve"> </w:t>
      </w:r>
      <w:proofErr w:type="spellStart"/>
      <w:r w:rsidRPr="0033351F">
        <w:rPr>
          <w:b/>
          <w:bCs/>
        </w:rPr>
        <w:t>liệu</w:t>
      </w:r>
      <w:proofErr w:type="spellEnd"/>
      <w:r w:rsidRPr="0033351F">
        <w:rPr>
          <w:b/>
          <w:bCs/>
        </w:rPr>
        <w:t xml:space="preserve"> </w:t>
      </w:r>
      <w:proofErr w:type="spellStart"/>
      <w:r w:rsidRPr="0033351F">
        <w:rPr>
          <w:b/>
          <w:bCs/>
        </w:rPr>
        <w:t>nhỏ</w:t>
      </w:r>
      <w:proofErr w:type="spellEnd"/>
      <w:r w:rsidRPr="0033351F">
        <w:rPr>
          <w:b/>
          <w:bCs/>
        </w:rPr>
        <w:t xml:space="preserve"> </w:t>
      </w:r>
      <w:proofErr w:type="spellStart"/>
      <w:r w:rsidRPr="0033351F">
        <w:rPr>
          <w:b/>
          <w:bCs/>
        </w:rPr>
        <w:t>khó</w:t>
      </w:r>
      <w:proofErr w:type="spellEnd"/>
      <w:r w:rsidRPr="0033351F">
        <w:rPr>
          <w:b/>
          <w:bCs/>
        </w:rPr>
        <w:t xml:space="preserve"> </w:t>
      </w:r>
      <w:proofErr w:type="spellStart"/>
      <w:r w:rsidRPr="0033351F">
        <w:rPr>
          <w:b/>
          <w:bCs/>
        </w:rPr>
        <w:t>huấn</w:t>
      </w:r>
      <w:proofErr w:type="spellEnd"/>
      <w:r w:rsidRPr="0033351F">
        <w:rPr>
          <w:b/>
          <w:bCs/>
        </w:rPr>
        <w:t xml:space="preserve"> </w:t>
      </w:r>
      <w:proofErr w:type="spellStart"/>
      <w:r w:rsidRPr="0033351F">
        <w:rPr>
          <w:b/>
          <w:bCs/>
        </w:rPr>
        <w:t>luyện</w:t>
      </w:r>
      <w:proofErr w:type="spellEnd"/>
      <w:r w:rsidRPr="0033351F">
        <w:rPr>
          <w:b/>
          <w:bCs/>
        </w:rPr>
        <w:t xml:space="preserve"> </w:t>
      </w:r>
      <w:proofErr w:type="spellStart"/>
      <w:r w:rsidRPr="0033351F">
        <w:rPr>
          <w:b/>
          <w:bCs/>
        </w:rPr>
        <w:t>riêng</w:t>
      </w:r>
      <w:proofErr w:type="spellEnd"/>
      <w:r w:rsidRPr="0033351F">
        <w:rPr>
          <w:b/>
          <w:bCs/>
        </w:rPr>
        <w:t>:</w:t>
      </w:r>
      <w:r w:rsidRPr="0033351F">
        <w:t xml:space="preserve"> </w:t>
      </w:r>
      <w:proofErr w:type="spellStart"/>
      <w:r w:rsidRPr="0033351F">
        <w:t>một</w:t>
      </w:r>
      <w:proofErr w:type="spellEnd"/>
      <w:r w:rsidRPr="0033351F">
        <w:t xml:space="preserve"> </w:t>
      </w:r>
      <w:proofErr w:type="spellStart"/>
      <w:r w:rsidRPr="0033351F">
        <w:t>số</w:t>
      </w:r>
      <w:proofErr w:type="spellEnd"/>
      <w:r w:rsidRPr="0033351F">
        <w:t xml:space="preserve"> </w:t>
      </w:r>
      <w:proofErr w:type="spellStart"/>
      <w:r w:rsidRPr="0033351F">
        <w:t>bệnh</w:t>
      </w:r>
      <w:proofErr w:type="spellEnd"/>
      <w:r w:rsidRPr="0033351F">
        <w:t xml:space="preserve"> </w:t>
      </w:r>
      <w:proofErr w:type="spellStart"/>
      <w:r w:rsidRPr="0033351F">
        <w:t>viện</w:t>
      </w:r>
      <w:proofErr w:type="spellEnd"/>
      <w:r w:rsidRPr="0033351F">
        <w:t xml:space="preserve"> </w:t>
      </w:r>
      <w:proofErr w:type="spellStart"/>
      <w:r w:rsidRPr="0033351F">
        <w:t>chỉ</w:t>
      </w:r>
      <w:proofErr w:type="spellEnd"/>
      <w:r w:rsidRPr="0033351F">
        <w:t xml:space="preserve"> </w:t>
      </w:r>
      <w:proofErr w:type="spellStart"/>
      <w:r w:rsidRPr="0033351F">
        <w:t>có</w:t>
      </w:r>
      <w:proofErr w:type="spellEnd"/>
      <w:r w:rsidRPr="0033351F">
        <w:t xml:space="preserve"> </w:t>
      </w:r>
      <w:proofErr w:type="spellStart"/>
      <w:r w:rsidRPr="0033351F">
        <w:t>ít</w:t>
      </w:r>
      <w:proofErr w:type="spellEnd"/>
      <w:r w:rsidRPr="0033351F">
        <w:t xml:space="preserve"> </w:t>
      </w:r>
      <w:proofErr w:type="spellStart"/>
      <w:r w:rsidRPr="0033351F">
        <w:t>dữ</w:t>
      </w:r>
      <w:proofErr w:type="spellEnd"/>
      <w:r w:rsidRPr="0033351F">
        <w:t xml:space="preserve"> </w:t>
      </w:r>
      <w:proofErr w:type="spellStart"/>
      <w:r w:rsidRPr="0033351F">
        <w:t>liệu</w:t>
      </w:r>
      <w:proofErr w:type="spellEnd"/>
      <w:r w:rsidRPr="0033351F">
        <w:t xml:space="preserve"> </w:t>
      </w:r>
      <w:proofErr w:type="spellStart"/>
      <w:r w:rsidRPr="0033351F">
        <w:t>nên</w:t>
      </w:r>
      <w:proofErr w:type="spellEnd"/>
      <w:r w:rsidRPr="0033351F">
        <w:t xml:space="preserve"> </w:t>
      </w:r>
      <w:proofErr w:type="spellStart"/>
      <w:r w:rsidRPr="0033351F">
        <w:t>mô</w:t>
      </w:r>
      <w:proofErr w:type="spellEnd"/>
      <w:r w:rsidRPr="0033351F">
        <w:t xml:space="preserve"> </w:t>
      </w:r>
      <w:proofErr w:type="spellStart"/>
      <w:r w:rsidRPr="0033351F">
        <w:t>hình</w:t>
      </w:r>
      <w:proofErr w:type="spellEnd"/>
      <w:r w:rsidRPr="0033351F">
        <w:t xml:space="preserve"> </w:t>
      </w:r>
      <w:proofErr w:type="spellStart"/>
      <w:r w:rsidRPr="0033351F">
        <w:t>dễ</w:t>
      </w:r>
      <w:proofErr w:type="spellEnd"/>
      <w:r w:rsidRPr="0033351F">
        <w:t xml:space="preserve"> </w:t>
      </w:r>
      <w:proofErr w:type="spellStart"/>
      <w:r w:rsidRPr="0033351F">
        <w:t>học</w:t>
      </w:r>
      <w:proofErr w:type="spellEnd"/>
      <w:r w:rsidRPr="0033351F">
        <w:t xml:space="preserve"> </w:t>
      </w:r>
      <w:proofErr w:type="spellStart"/>
      <w:r w:rsidRPr="0033351F">
        <w:t>chưa</w:t>
      </w:r>
      <w:proofErr w:type="spellEnd"/>
      <w:r w:rsidRPr="0033351F">
        <w:t xml:space="preserve"> </w:t>
      </w:r>
      <w:proofErr w:type="spellStart"/>
      <w:r w:rsidRPr="0033351F">
        <w:t>tốt</w:t>
      </w:r>
      <w:proofErr w:type="spellEnd"/>
      <w:r w:rsidRPr="0033351F">
        <w:t xml:space="preserve"> </w:t>
      </w:r>
      <w:proofErr w:type="spellStart"/>
      <w:r w:rsidRPr="0033351F">
        <w:t>hoặc</w:t>
      </w:r>
      <w:proofErr w:type="spellEnd"/>
      <w:r w:rsidRPr="0033351F">
        <w:t xml:space="preserve"> </w:t>
      </w:r>
      <w:proofErr w:type="spellStart"/>
      <w:r w:rsidRPr="0033351F">
        <w:t>bị</w:t>
      </w:r>
      <w:proofErr w:type="spellEnd"/>
      <w:r w:rsidRPr="0033351F">
        <w:t xml:space="preserve"> </w:t>
      </w:r>
      <w:proofErr w:type="spellStart"/>
      <w:r w:rsidRPr="0033351F">
        <w:t>quá</w:t>
      </w:r>
      <w:proofErr w:type="spellEnd"/>
      <w:r w:rsidRPr="0033351F">
        <w:t xml:space="preserve"> </w:t>
      </w:r>
      <w:proofErr w:type="spellStart"/>
      <w:r w:rsidRPr="0033351F">
        <w:t>khớp</w:t>
      </w:r>
      <w:proofErr w:type="spellEnd"/>
      <w:r w:rsidRPr="0033351F">
        <w:t xml:space="preserve">. </w:t>
      </w:r>
    </w:p>
    <w:p w14:paraId="255F2DCE" w14:textId="77777777" w:rsidR="0033351F" w:rsidRPr="00EE5EC3" w:rsidRDefault="0033351F" w:rsidP="0033351F">
      <w:proofErr w:type="spellStart"/>
      <w:r w:rsidRPr="0033351F">
        <w:t>Vì</w:t>
      </w:r>
      <w:proofErr w:type="spellEnd"/>
      <w:r w:rsidRPr="0033351F">
        <w:t xml:space="preserve"> </w:t>
      </w:r>
      <w:proofErr w:type="spellStart"/>
      <w:r w:rsidRPr="0033351F">
        <w:t>vậy</w:t>
      </w:r>
      <w:proofErr w:type="spellEnd"/>
      <w:r w:rsidRPr="0033351F">
        <w:t xml:space="preserve">, </w:t>
      </w:r>
      <w:proofErr w:type="spellStart"/>
      <w:r w:rsidRPr="0033351F">
        <w:t>vấn</w:t>
      </w:r>
      <w:proofErr w:type="spellEnd"/>
      <w:r w:rsidRPr="0033351F">
        <w:t xml:space="preserve"> </w:t>
      </w:r>
      <w:proofErr w:type="spellStart"/>
      <w:r w:rsidRPr="0033351F">
        <w:t>đề</w:t>
      </w:r>
      <w:proofErr w:type="spellEnd"/>
      <w:r w:rsidRPr="0033351F">
        <w:t xml:space="preserve"> </w:t>
      </w:r>
      <w:proofErr w:type="spellStart"/>
      <w:r w:rsidRPr="0033351F">
        <w:t>không</w:t>
      </w:r>
      <w:proofErr w:type="spellEnd"/>
      <w:r w:rsidRPr="0033351F">
        <w:t xml:space="preserve"> </w:t>
      </w:r>
      <w:proofErr w:type="spellStart"/>
      <w:r w:rsidRPr="0033351F">
        <w:t>chỉ</w:t>
      </w:r>
      <w:proofErr w:type="spellEnd"/>
      <w:r w:rsidRPr="0033351F">
        <w:t xml:space="preserve"> </w:t>
      </w:r>
      <w:proofErr w:type="spellStart"/>
      <w:r w:rsidRPr="0033351F">
        <w:t>là</w:t>
      </w:r>
      <w:proofErr w:type="spellEnd"/>
      <w:r w:rsidRPr="0033351F">
        <w:t xml:space="preserve"> </w:t>
      </w:r>
      <w:proofErr w:type="spellStart"/>
      <w:r w:rsidRPr="0033351F">
        <w:t>chọn</w:t>
      </w:r>
      <w:proofErr w:type="spellEnd"/>
      <w:r w:rsidRPr="0033351F">
        <w:t xml:space="preserve"> </w:t>
      </w:r>
      <w:proofErr w:type="spellStart"/>
      <w:r w:rsidRPr="0033351F">
        <w:t>một</w:t>
      </w:r>
      <w:proofErr w:type="spellEnd"/>
      <w:r w:rsidRPr="0033351F">
        <w:t xml:space="preserve"> </w:t>
      </w:r>
      <w:proofErr w:type="spellStart"/>
      <w:r w:rsidRPr="0033351F">
        <w:t>thuật</w:t>
      </w:r>
      <w:proofErr w:type="spellEnd"/>
      <w:r w:rsidRPr="0033351F">
        <w:t xml:space="preserve"> </w:t>
      </w:r>
      <w:proofErr w:type="spellStart"/>
      <w:r w:rsidRPr="0033351F">
        <w:t>toán</w:t>
      </w:r>
      <w:proofErr w:type="spellEnd"/>
      <w:r w:rsidRPr="0033351F">
        <w:t xml:space="preserve"> </w:t>
      </w:r>
      <w:proofErr w:type="spellStart"/>
      <w:r w:rsidRPr="0033351F">
        <w:t>dự</w:t>
      </w:r>
      <w:proofErr w:type="spellEnd"/>
      <w:r w:rsidRPr="0033351F">
        <w:t xml:space="preserve"> </w:t>
      </w:r>
      <w:proofErr w:type="spellStart"/>
      <w:r w:rsidRPr="0033351F">
        <w:t>đoán</w:t>
      </w:r>
      <w:proofErr w:type="spellEnd"/>
      <w:r w:rsidRPr="0033351F">
        <w:t xml:space="preserve"> </w:t>
      </w:r>
      <w:proofErr w:type="spellStart"/>
      <w:r w:rsidRPr="0033351F">
        <w:t>tốt</w:t>
      </w:r>
      <w:proofErr w:type="spellEnd"/>
      <w:r w:rsidRPr="0033351F">
        <w:t xml:space="preserve"> </w:t>
      </w:r>
      <w:proofErr w:type="spellStart"/>
      <w:r w:rsidRPr="0033351F">
        <w:t>hơn</w:t>
      </w:r>
      <w:proofErr w:type="spellEnd"/>
      <w:r w:rsidRPr="0033351F">
        <w:t xml:space="preserve">. </w:t>
      </w:r>
      <w:proofErr w:type="spellStart"/>
      <w:r w:rsidRPr="0033351F">
        <w:t>Cần</w:t>
      </w:r>
      <w:proofErr w:type="spellEnd"/>
      <w:r w:rsidRPr="0033351F">
        <w:t xml:space="preserve"> </w:t>
      </w:r>
      <w:proofErr w:type="spellStart"/>
      <w:r w:rsidRPr="0033351F">
        <w:t>một</w:t>
      </w:r>
      <w:proofErr w:type="spellEnd"/>
      <w:r w:rsidRPr="0033351F">
        <w:t xml:space="preserve"> </w:t>
      </w:r>
      <w:proofErr w:type="spellStart"/>
      <w:r w:rsidRPr="0033351F">
        <w:t>phương</w:t>
      </w:r>
      <w:proofErr w:type="spellEnd"/>
      <w:r w:rsidRPr="0033351F">
        <w:t xml:space="preserve"> </w:t>
      </w:r>
      <w:proofErr w:type="spellStart"/>
      <w:r w:rsidRPr="0033351F">
        <w:t>pháp</w:t>
      </w:r>
      <w:proofErr w:type="spellEnd"/>
      <w:r w:rsidRPr="0033351F">
        <w:t xml:space="preserve"> </w:t>
      </w:r>
      <w:proofErr w:type="spellStart"/>
      <w:r w:rsidRPr="0033351F">
        <w:t>có</w:t>
      </w:r>
      <w:proofErr w:type="spellEnd"/>
      <w:r w:rsidRPr="0033351F">
        <w:t xml:space="preserve"> </w:t>
      </w:r>
      <w:proofErr w:type="spellStart"/>
      <w:r w:rsidRPr="0033351F">
        <w:t>thể</w:t>
      </w:r>
      <w:proofErr w:type="spellEnd"/>
      <w:r w:rsidRPr="0033351F">
        <w:t xml:space="preserve"> </w:t>
      </w:r>
      <w:proofErr w:type="spellStart"/>
      <w:r w:rsidRPr="00EE5EC3">
        <w:t>học</w:t>
      </w:r>
      <w:proofErr w:type="spellEnd"/>
      <w:r w:rsidRPr="00EE5EC3">
        <w:t xml:space="preserve"> </w:t>
      </w:r>
      <w:proofErr w:type="spellStart"/>
      <w:r w:rsidRPr="00EE5EC3">
        <w:t>được</w:t>
      </w:r>
      <w:proofErr w:type="spellEnd"/>
      <w:r w:rsidRPr="00EE5EC3">
        <w:t xml:space="preserve"> </w:t>
      </w:r>
      <w:proofErr w:type="spellStart"/>
      <w:r w:rsidRPr="00EE5EC3">
        <w:t>những</w:t>
      </w:r>
      <w:proofErr w:type="spellEnd"/>
      <w:r w:rsidRPr="00EE5EC3">
        <w:t xml:space="preserve"> </w:t>
      </w:r>
      <w:proofErr w:type="spellStart"/>
      <w:r w:rsidRPr="00EE5EC3">
        <w:t>đặc</w:t>
      </w:r>
      <w:proofErr w:type="spellEnd"/>
      <w:r w:rsidRPr="00EE5EC3">
        <w:t xml:space="preserve"> </w:t>
      </w:r>
      <w:proofErr w:type="spellStart"/>
      <w:r w:rsidRPr="00EE5EC3">
        <w:t>điểm</w:t>
      </w:r>
      <w:proofErr w:type="spellEnd"/>
      <w:r w:rsidRPr="00EE5EC3">
        <w:t xml:space="preserve"> </w:t>
      </w:r>
      <w:proofErr w:type="spellStart"/>
      <w:r w:rsidRPr="00EE5EC3">
        <w:t>chung</w:t>
      </w:r>
      <w:proofErr w:type="spellEnd"/>
      <w:r w:rsidRPr="00EE5EC3">
        <w:t xml:space="preserve"> </w:t>
      </w:r>
      <w:proofErr w:type="spellStart"/>
      <w:r w:rsidRPr="00EE5EC3">
        <w:t>từ</w:t>
      </w:r>
      <w:proofErr w:type="spellEnd"/>
      <w:r w:rsidRPr="00EE5EC3">
        <w:t xml:space="preserve"> </w:t>
      </w:r>
      <w:proofErr w:type="spellStart"/>
      <w:r w:rsidRPr="00EE5EC3">
        <w:t>nhiều</w:t>
      </w:r>
      <w:proofErr w:type="spellEnd"/>
      <w:r w:rsidRPr="00EE5EC3">
        <w:t xml:space="preserve"> </w:t>
      </w:r>
      <w:proofErr w:type="spellStart"/>
      <w:r w:rsidRPr="00EE5EC3">
        <w:t>nguồn</w:t>
      </w:r>
      <w:proofErr w:type="spellEnd"/>
      <w:r w:rsidRPr="00EE5EC3">
        <w:t xml:space="preserve"> </w:t>
      </w:r>
      <w:proofErr w:type="spellStart"/>
      <w:r w:rsidRPr="00EE5EC3">
        <w:t>dữ</w:t>
      </w:r>
      <w:proofErr w:type="spellEnd"/>
      <w:r w:rsidRPr="00EE5EC3">
        <w:t xml:space="preserve"> </w:t>
      </w:r>
      <w:proofErr w:type="spellStart"/>
      <w:r w:rsidRPr="00EE5EC3">
        <w:t>liệu</w:t>
      </w:r>
      <w:proofErr w:type="spellEnd"/>
      <w:r w:rsidRPr="00EE5EC3">
        <w:t xml:space="preserve"> </w:t>
      </w:r>
      <w:proofErr w:type="spellStart"/>
      <w:r w:rsidRPr="00EE5EC3">
        <w:t>khác</w:t>
      </w:r>
      <w:proofErr w:type="spellEnd"/>
      <w:r w:rsidRPr="00EE5EC3">
        <w:t xml:space="preserve"> </w:t>
      </w:r>
      <w:proofErr w:type="spellStart"/>
      <w:r w:rsidRPr="00EE5EC3">
        <w:t>nhau</w:t>
      </w:r>
      <w:proofErr w:type="spellEnd"/>
      <w:r w:rsidRPr="00EE5EC3">
        <w:t xml:space="preserve">, </w:t>
      </w:r>
      <w:proofErr w:type="spellStart"/>
      <w:r w:rsidRPr="00EE5EC3">
        <w:t>đồng</w:t>
      </w:r>
      <w:proofErr w:type="spellEnd"/>
      <w:r w:rsidRPr="00EE5EC3">
        <w:t xml:space="preserve"> </w:t>
      </w:r>
      <w:proofErr w:type="spellStart"/>
      <w:r w:rsidRPr="00EE5EC3">
        <w:t>thời</w:t>
      </w:r>
      <w:proofErr w:type="spellEnd"/>
      <w:r w:rsidRPr="00EE5EC3">
        <w:t xml:space="preserve"> </w:t>
      </w:r>
      <w:proofErr w:type="spellStart"/>
      <w:r w:rsidRPr="00EE5EC3">
        <w:t>vẫn</w:t>
      </w:r>
      <w:proofErr w:type="spellEnd"/>
      <w:r w:rsidRPr="00EE5EC3">
        <w:t xml:space="preserve"> </w:t>
      </w:r>
      <w:proofErr w:type="spellStart"/>
      <w:r w:rsidRPr="00EE5EC3">
        <w:t>giữ</w:t>
      </w:r>
      <w:proofErr w:type="spellEnd"/>
      <w:r w:rsidRPr="00EE5EC3">
        <w:t xml:space="preserve"> </w:t>
      </w:r>
      <w:proofErr w:type="spellStart"/>
      <w:r w:rsidRPr="00EE5EC3">
        <w:t>được</w:t>
      </w:r>
      <w:proofErr w:type="spellEnd"/>
      <w:r w:rsidRPr="00EE5EC3">
        <w:t xml:space="preserve"> </w:t>
      </w:r>
      <w:proofErr w:type="spellStart"/>
      <w:r w:rsidRPr="00EE5EC3">
        <w:t>thông</w:t>
      </w:r>
      <w:proofErr w:type="spellEnd"/>
      <w:r w:rsidRPr="00EE5EC3">
        <w:t xml:space="preserve"> tin </w:t>
      </w:r>
      <w:proofErr w:type="spellStart"/>
      <w:r w:rsidRPr="00EE5EC3">
        <w:t>riêng</w:t>
      </w:r>
      <w:proofErr w:type="spellEnd"/>
      <w:r w:rsidRPr="00EE5EC3">
        <w:t xml:space="preserve"> </w:t>
      </w:r>
      <w:proofErr w:type="spellStart"/>
      <w:r w:rsidRPr="00EE5EC3">
        <w:t>có</w:t>
      </w:r>
      <w:proofErr w:type="spellEnd"/>
      <w:r w:rsidRPr="00EE5EC3">
        <w:t xml:space="preserve"> </w:t>
      </w:r>
      <w:proofErr w:type="spellStart"/>
      <w:r w:rsidRPr="00EE5EC3">
        <w:t>giá</w:t>
      </w:r>
      <w:proofErr w:type="spellEnd"/>
      <w:r w:rsidRPr="00EE5EC3">
        <w:t xml:space="preserve"> </w:t>
      </w:r>
      <w:proofErr w:type="spellStart"/>
      <w:r w:rsidRPr="00EE5EC3">
        <w:t>trị</w:t>
      </w:r>
      <w:proofErr w:type="spellEnd"/>
      <w:r w:rsidRPr="00EE5EC3">
        <w:t xml:space="preserve"> </w:t>
      </w:r>
      <w:proofErr w:type="spellStart"/>
      <w:r w:rsidRPr="00EE5EC3">
        <w:t>của</w:t>
      </w:r>
      <w:proofErr w:type="spellEnd"/>
      <w:r w:rsidRPr="00EE5EC3">
        <w:t xml:space="preserve"> </w:t>
      </w:r>
      <w:proofErr w:type="spellStart"/>
      <w:r w:rsidRPr="00EE5EC3">
        <w:t>từng</w:t>
      </w:r>
      <w:proofErr w:type="spellEnd"/>
      <w:r w:rsidRPr="00EE5EC3">
        <w:t xml:space="preserve"> </w:t>
      </w:r>
      <w:proofErr w:type="spellStart"/>
      <w:r w:rsidRPr="00EE5EC3">
        <w:t>nguồn</w:t>
      </w:r>
      <w:proofErr w:type="spellEnd"/>
      <w:r w:rsidRPr="00EE5EC3">
        <w:t>.</w:t>
      </w:r>
    </w:p>
    <w:p w14:paraId="47CA1469" w14:textId="77777777" w:rsidR="00655749" w:rsidRDefault="00000000">
      <w:pPr>
        <w:pStyle w:val="Heading2"/>
        <w:spacing w:before="120" w:after="120"/>
      </w:pPr>
      <w:r>
        <w:rPr>
          <w:rFonts w:ascii="Times New Roman" w:eastAsia="Times New Roman" w:hAnsi="Times New Roman"/>
          <w:color w:val="000000"/>
        </w:rPr>
        <w:t>1.6. Hình thành bài toán nghiên cứu</w:t>
      </w:r>
    </w:p>
    <w:p w14:paraId="675FED2C" w14:textId="21501EF6" w:rsidR="003B2AC6" w:rsidRPr="003B2AC6" w:rsidRDefault="003B2AC6" w:rsidP="003B2AC6">
      <w:pPr>
        <w:pStyle w:val="ListParagraph"/>
        <w:numPr>
          <w:ilvl w:val="0"/>
          <w:numId w:val="14"/>
        </w:numPr>
        <w:spacing w:after="100" w:line="300" w:lineRule="auto"/>
      </w:pPr>
      <w:proofErr w:type="spellStart"/>
      <w:r w:rsidRPr="003B2AC6">
        <w:t>Từ</w:t>
      </w:r>
      <w:proofErr w:type="spellEnd"/>
      <w:r w:rsidRPr="003B2AC6">
        <w:t xml:space="preserve"> </w:t>
      </w:r>
      <w:proofErr w:type="spellStart"/>
      <w:r w:rsidRPr="003B2AC6">
        <w:t>những</w:t>
      </w:r>
      <w:proofErr w:type="spellEnd"/>
      <w:r w:rsidRPr="003B2AC6">
        <w:t xml:space="preserve"> </w:t>
      </w:r>
      <w:proofErr w:type="spellStart"/>
      <w:r w:rsidRPr="003B2AC6">
        <w:t>vấn</w:t>
      </w:r>
      <w:proofErr w:type="spellEnd"/>
      <w:r w:rsidRPr="003B2AC6">
        <w:t xml:space="preserve"> </w:t>
      </w:r>
      <w:proofErr w:type="spellStart"/>
      <w:r w:rsidRPr="003B2AC6">
        <w:t>đề</w:t>
      </w:r>
      <w:proofErr w:type="spellEnd"/>
      <w:r w:rsidRPr="003B2AC6">
        <w:t xml:space="preserve"> </w:t>
      </w:r>
      <w:proofErr w:type="spellStart"/>
      <w:r w:rsidRPr="003B2AC6">
        <w:t>đã</w:t>
      </w:r>
      <w:proofErr w:type="spellEnd"/>
      <w:r w:rsidRPr="003B2AC6">
        <w:t xml:space="preserve"> </w:t>
      </w:r>
      <w:proofErr w:type="spellStart"/>
      <w:r w:rsidRPr="003B2AC6">
        <w:t>phân</w:t>
      </w:r>
      <w:proofErr w:type="spellEnd"/>
      <w:r w:rsidRPr="003B2AC6">
        <w:t xml:space="preserve"> </w:t>
      </w:r>
      <w:proofErr w:type="spellStart"/>
      <w:r w:rsidRPr="003B2AC6">
        <w:t>tích</w:t>
      </w:r>
      <w:proofErr w:type="spellEnd"/>
      <w:r w:rsidRPr="003B2AC6">
        <w:t xml:space="preserve"> ở </w:t>
      </w:r>
      <w:proofErr w:type="spellStart"/>
      <w:r w:rsidRPr="003B2AC6">
        <w:t>trên</w:t>
      </w:r>
      <w:proofErr w:type="spellEnd"/>
      <w:r w:rsidRPr="003B2AC6">
        <w:t xml:space="preserve">, </w:t>
      </w:r>
      <w:proofErr w:type="spellStart"/>
      <w:r w:rsidRPr="003B2AC6">
        <w:t>nhóm</w:t>
      </w:r>
      <w:proofErr w:type="spellEnd"/>
      <w:r w:rsidRPr="003B2AC6">
        <w:t xml:space="preserve"> </w:t>
      </w:r>
      <w:proofErr w:type="spellStart"/>
      <w:r w:rsidRPr="003B2AC6">
        <w:t>đề</w:t>
      </w:r>
      <w:proofErr w:type="spellEnd"/>
      <w:r w:rsidRPr="003B2AC6">
        <w:t xml:space="preserve"> </w:t>
      </w:r>
      <w:proofErr w:type="spellStart"/>
      <w:r w:rsidRPr="003B2AC6">
        <w:t>xuất</w:t>
      </w:r>
      <w:proofErr w:type="spellEnd"/>
      <w:r w:rsidRPr="003B2AC6">
        <w:t xml:space="preserve"> </w:t>
      </w:r>
      <w:proofErr w:type="spellStart"/>
      <w:r w:rsidRPr="003B2AC6">
        <w:t>nghiên</w:t>
      </w:r>
      <w:proofErr w:type="spellEnd"/>
      <w:r w:rsidRPr="003B2AC6">
        <w:t xml:space="preserve"> </w:t>
      </w:r>
      <w:proofErr w:type="spellStart"/>
      <w:r w:rsidRPr="003B2AC6">
        <w:t>cứu</w:t>
      </w:r>
      <w:proofErr w:type="spellEnd"/>
      <w:r w:rsidRPr="003B2AC6">
        <w:t xml:space="preserve"> </w:t>
      </w:r>
      <w:proofErr w:type="spellStart"/>
      <w:r w:rsidRPr="003B2AC6">
        <w:t>đề</w:t>
      </w:r>
      <w:proofErr w:type="spellEnd"/>
      <w:r w:rsidRPr="003B2AC6">
        <w:t xml:space="preserve"> </w:t>
      </w:r>
      <w:proofErr w:type="spellStart"/>
      <w:r w:rsidRPr="003B2AC6">
        <w:t>tài</w:t>
      </w:r>
      <w:proofErr w:type="spellEnd"/>
      <w:r w:rsidRPr="003B2AC6">
        <w:t xml:space="preserve"> “</w:t>
      </w:r>
      <w:proofErr w:type="spellStart"/>
      <w:r w:rsidRPr="003B2AC6">
        <w:t>Ứng</w:t>
      </w:r>
      <w:proofErr w:type="spellEnd"/>
      <w:r w:rsidRPr="003B2AC6">
        <w:t xml:space="preserve"> </w:t>
      </w:r>
      <w:proofErr w:type="spellStart"/>
      <w:r w:rsidRPr="003B2AC6">
        <w:t>dụng</w:t>
      </w:r>
      <w:proofErr w:type="spellEnd"/>
      <w:r w:rsidRPr="003B2AC6">
        <w:t xml:space="preserve"> Deep</w:t>
      </w:r>
      <w:r>
        <w:t xml:space="preserve"> </w:t>
      </w:r>
      <w:r w:rsidRPr="003B2AC6">
        <w:t xml:space="preserve">Learning </w:t>
      </w:r>
      <w:proofErr w:type="spellStart"/>
      <w:r w:rsidRPr="003B2AC6">
        <w:t>trong</w:t>
      </w:r>
      <w:proofErr w:type="spellEnd"/>
      <w:r w:rsidRPr="003B2AC6">
        <w:t xml:space="preserve"> </w:t>
      </w:r>
      <w:proofErr w:type="spellStart"/>
      <w:r w:rsidRPr="003B2AC6">
        <w:t>học</w:t>
      </w:r>
      <w:proofErr w:type="spellEnd"/>
      <w:r w:rsidRPr="003B2AC6">
        <w:t xml:space="preserve"> </w:t>
      </w:r>
      <w:proofErr w:type="spellStart"/>
      <w:r w:rsidRPr="003B2AC6">
        <w:t>biểu</w:t>
      </w:r>
      <w:proofErr w:type="spellEnd"/>
      <w:r w:rsidRPr="003B2AC6">
        <w:t xml:space="preserve"> </w:t>
      </w:r>
      <w:proofErr w:type="spellStart"/>
      <w:r w:rsidRPr="003B2AC6">
        <w:t>diễn</w:t>
      </w:r>
      <w:proofErr w:type="spellEnd"/>
      <w:r w:rsidRPr="003B2AC6">
        <w:t xml:space="preserve"> </w:t>
      </w:r>
      <w:proofErr w:type="spellStart"/>
      <w:r w:rsidRPr="003B2AC6">
        <w:t>cho</w:t>
      </w:r>
      <w:proofErr w:type="spellEnd"/>
      <w:r w:rsidRPr="003B2AC6">
        <w:t xml:space="preserve"> </w:t>
      </w:r>
      <w:proofErr w:type="spellStart"/>
      <w:r w:rsidRPr="003B2AC6">
        <w:t>dữ</w:t>
      </w:r>
      <w:proofErr w:type="spellEnd"/>
      <w:r w:rsidRPr="003B2AC6">
        <w:t xml:space="preserve"> </w:t>
      </w:r>
      <w:proofErr w:type="spellStart"/>
      <w:r w:rsidRPr="003B2AC6">
        <w:t>liệu</w:t>
      </w:r>
      <w:proofErr w:type="spellEnd"/>
      <w:r w:rsidRPr="003B2AC6">
        <w:t xml:space="preserve"> y </w:t>
      </w:r>
      <w:proofErr w:type="spellStart"/>
      <w:r w:rsidRPr="003B2AC6">
        <w:t>tế</w:t>
      </w:r>
      <w:proofErr w:type="spellEnd"/>
      <w:r w:rsidRPr="003B2AC6">
        <w:t xml:space="preserve"> </w:t>
      </w:r>
      <w:proofErr w:type="spellStart"/>
      <w:r w:rsidRPr="003B2AC6">
        <w:t>phân</w:t>
      </w:r>
      <w:proofErr w:type="spellEnd"/>
      <w:r w:rsidRPr="003B2AC6">
        <w:t xml:space="preserve"> </w:t>
      </w:r>
      <w:proofErr w:type="spellStart"/>
      <w:r w:rsidRPr="003B2AC6">
        <w:t>mảnh</w:t>
      </w:r>
      <w:proofErr w:type="spellEnd"/>
      <w:r w:rsidRPr="003B2AC6">
        <w:t>”.</w:t>
      </w:r>
    </w:p>
    <w:p w14:paraId="661AADAA" w14:textId="77777777" w:rsidR="003B2AC6" w:rsidRPr="003B2AC6" w:rsidRDefault="003B2AC6" w:rsidP="003B2AC6">
      <w:pPr>
        <w:pStyle w:val="ListParagraph"/>
        <w:numPr>
          <w:ilvl w:val="0"/>
          <w:numId w:val="14"/>
        </w:numPr>
        <w:spacing w:after="100" w:line="300" w:lineRule="auto"/>
      </w:pPr>
      <w:proofErr w:type="spellStart"/>
      <w:r w:rsidRPr="003B2AC6">
        <w:t>Mục</w:t>
      </w:r>
      <w:proofErr w:type="spellEnd"/>
      <w:r w:rsidRPr="003B2AC6">
        <w:t xml:space="preserve"> </w:t>
      </w:r>
      <w:proofErr w:type="spellStart"/>
      <w:r w:rsidRPr="003B2AC6">
        <w:t>tiêu</w:t>
      </w:r>
      <w:proofErr w:type="spellEnd"/>
      <w:r w:rsidRPr="003B2AC6">
        <w:t xml:space="preserve"> </w:t>
      </w:r>
      <w:proofErr w:type="spellStart"/>
      <w:r w:rsidRPr="003B2AC6">
        <w:t>của</w:t>
      </w:r>
      <w:proofErr w:type="spellEnd"/>
      <w:r w:rsidRPr="003B2AC6">
        <w:t xml:space="preserve"> </w:t>
      </w:r>
      <w:proofErr w:type="spellStart"/>
      <w:r w:rsidRPr="003B2AC6">
        <w:t>đề</w:t>
      </w:r>
      <w:proofErr w:type="spellEnd"/>
      <w:r w:rsidRPr="003B2AC6">
        <w:t xml:space="preserve"> </w:t>
      </w:r>
      <w:proofErr w:type="spellStart"/>
      <w:r w:rsidRPr="003B2AC6">
        <w:t>tài</w:t>
      </w:r>
      <w:proofErr w:type="spellEnd"/>
      <w:r w:rsidRPr="003B2AC6">
        <w:t xml:space="preserve"> </w:t>
      </w:r>
      <w:proofErr w:type="spellStart"/>
      <w:r w:rsidRPr="003B2AC6">
        <w:t>là</w:t>
      </w:r>
      <w:proofErr w:type="spellEnd"/>
      <w:r w:rsidRPr="003B2AC6">
        <w:t xml:space="preserve"> </w:t>
      </w:r>
      <w:proofErr w:type="spellStart"/>
      <w:r w:rsidRPr="003B2AC6">
        <w:t>xây</w:t>
      </w:r>
      <w:proofErr w:type="spellEnd"/>
      <w:r w:rsidRPr="003B2AC6">
        <w:t xml:space="preserve"> </w:t>
      </w:r>
      <w:proofErr w:type="spellStart"/>
      <w:r w:rsidRPr="003B2AC6">
        <w:t>dựng</w:t>
      </w:r>
      <w:proofErr w:type="spellEnd"/>
      <w:r w:rsidRPr="003B2AC6">
        <w:t xml:space="preserve"> </w:t>
      </w:r>
      <w:proofErr w:type="spellStart"/>
      <w:r w:rsidRPr="003B2AC6">
        <w:t>một</w:t>
      </w:r>
      <w:proofErr w:type="spellEnd"/>
      <w:r w:rsidRPr="003B2AC6">
        <w:t xml:space="preserve"> </w:t>
      </w:r>
      <w:proofErr w:type="spellStart"/>
      <w:r w:rsidRPr="003B2AC6">
        <w:t>mô</w:t>
      </w:r>
      <w:proofErr w:type="spellEnd"/>
      <w:r w:rsidRPr="003B2AC6">
        <w:t xml:space="preserve"> </w:t>
      </w:r>
      <w:proofErr w:type="spellStart"/>
      <w:r w:rsidRPr="003B2AC6">
        <w:t>hình</w:t>
      </w:r>
      <w:proofErr w:type="spellEnd"/>
      <w:r w:rsidRPr="003B2AC6">
        <w:t xml:space="preserve"> </w:t>
      </w:r>
      <w:proofErr w:type="spellStart"/>
      <w:r w:rsidRPr="003B2AC6">
        <w:t>có</w:t>
      </w:r>
      <w:proofErr w:type="spellEnd"/>
      <w:r w:rsidRPr="003B2AC6">
        <w:t xml:space="preserve"> </w:t>
      </w:r>
      <w:proofErr w:type="spellStart"/>
      <w:r w:rsidRPr="003B2AC6">
        <w:t>khả</w:t>
      </w:r>
      <w:proofErr w:type="spellEnd"/>
      <w:r w:rsidRPr="003B2AC6">
        <w:t xml:space="preserve"> </w:t>
      </w:r>
      <w:proofErr w:type="spellStart"/>
      <w:r w:rsidRPr="003B2AC6">
        <w:t>năng</w:t>
      </w:r>
      <w:proofErr w:type="spellEnd"/>
      <w:r w:rsidRPr="003B2AC6">
        <w:t xml:space="preserve"> </w:t>
      </w:r>
      <w:proofErr w:type="spellStart"/>
      <w:r w:rsidRPr="003B2AC6">
        <w:t>khai</w:t>
      </w:r>
      <w:proofErr w:type="spellEnd"/>
      <w:r w:rsidRPr="003B2AC6">
        <w:t xml:space="preserve"> </w:t>
      </w:r>
      <w:proofErr w:type="spellStart"/>
      <w:r w:rsidRPr="003B2AC6">
        <w:t>thác</w:t>
      </w:r>
      <w:proofErr w:type="spellEnd"/>
      <w:r w:rsidRPr="003B2AC6">
        <w:t xml:space="preserve"> </w:t>
      </w:r>
      <w:proofErr w:type="spellStart"/>
      <w:r w:rsidRPr="003B2AC6">
        <w:t>thông</w:t>
      </w:r>
      <w:proofErr w:type="spellEnd"/>
      <w:r w:rsidRPr="003B2AC6">
        <w:t xml:space="preserve"> tin </w:t>
      </w:r>
      <w:proofErr w:type="spellStart"/>
      <w:r w:rsidRPr="003B2AC6">
        <w:t>từ</w:t>
      </w:r>
      <w:proofErr w:type="spellEnd"/>
      <w:r w:rsidRPr="003B2AC6">
        <w:t xml:space="preserve"> </w:t>
      </w:r>
      <w:proofErr w:type="spellStart"/>
      <w:r w:rsidRPr="003B2AC6">
        <w:t>nhiều</w:t>
      </w:r>
      <w:proofErr w:type="spellEnd"/>
      <w:r w:rsidRPr="003B2AC6">
        <w:t xml:space="preserve"> </w:t>
      </w:r>
      <w:proofErr w:type="spellStart"/>
      <w:r w:rsidRPr="003B2AC6">
        <w:t>nguồn</w:t>
      </w:r>
      <w:proofErr w:type="spellEnd"/>
      <w:r w:rsidRPr="003B2AC6">
        <w:t xml:space="preserve"> </w:t>
      </w:r>
      <w:proofErr w:type="spellStart"/>
      <w:r w:rsidRPr="003B2AC6">
        <w:t>dữ</w:t>
      </w:r>
      <w:proofErr w:type="spellEnd"/>
      <w:r w:rsidRPr="003B2AC6">
        <w:t xml:space="preserve"> </w:t>
      </w:r>
      <w:proofErr w:type="spellStart"/>
      <w:r w:rsidRPr="003B2AC6">
        <w:t>liệu</w:t>
      </w:r>
      <w:proofErr w:type="spellEnd"/>
      <w:r w:rsidRPr="003B2AC6">
        <w:t xml:space="preserve"> y </w:t>
      </w:r>
      <w:proofErr w:type="spellStart"/>
      <w:r w:rsidRPr="003B2AC6">
        <w:t>tế</w:t>
      </w:r>
      <w:proofErr w:type="spellEnd"/>
      <w:r w:rsidRPr="003B2AC6">
        <w:t xml:space="preserve"> </w:t>
      </w:r>
      <w:proofErr w:type="spellStart"/>
      <w:r w:rsidRPr="003B2AC6">
        <w:t>khác</w:t>
      </w:r>
      <w:proofErr w:type="spellEnd"/>
      <w:r w:rsidRPr="003B2AC6">
        <w:t xml:space="preserve"> </w:t>
      </w:r>
      <w:proofErr w:type="spellStart"/>
      <w:r w:rsidRPr="003B2AC6">
        <w:t>nhau</w:t>
      </w:r>
      <w:proofErr w:type="spellEnd"/>
      <w:r w:rsidRPr="003B2AC6">
        <w:t xml:space="preserve">, </w:t>
      </w:r>
      <w:proofErr w:type="spellStart"/>
      <w:r w:rsidRPr="003B2AC6">
        <w:t>học</w:t>
      </w:r>
      <w:proofErr w:type="spellEnd"/>
      <w:r w:rsidRPr="003B2AC6">
        <w:t xml:space="preserve"> </w:t>
      </w:r>
      <w:proofErr w:type="spellStart"/>
      <w:r w:rsidRPr="003B2AC6">
        <w:t>được</w:t>
      </w:r>
      <w:proofErr w:type="spellEnd"/>
      <w:r w:rsidRPr="003B2AC6">
        <w:t xml:space="preserve"> </w:t>
      </w:r>
      <w:proofErr w:type="spellStart"/>
      <w:r w:rsidRPr="003B2AC6">
        <w:t>những</w:t>
      </w:r>
      <w:proofErr w:type="spellEnd"/>
      <w:r w:rsidRPr="003B2AC6">
        <w:t xml:space="preserve"> </w:t>
      </w:r>
      <w:proofErr w:type="spellStart"/>
      <w:r w:rsidRPr="003B2AC6">
        <w:t>đặc</w:t>
      </w:r>
      <w:proofErr w:type="spellEnd"/>
      <w:r w:rsidRPr="003B2AC6">
        <w:t xml:space="preserve"> </w:t>
      </w:r>
      <w:proofErr w:type="spellStart"/>
      <w:r w:rsidRPr="003B2AC6">
        <w:t>trưng</w:t>
      </w:r>
      <w:proofErr w:type="spellEnd"/>
      <w:r w:rsidRPr="003B2AC6">
        <w:t xml:space="preserve"> </w:t>
      </w:r>
      <w:proofErr w:type="spellStart"/>
      <w:r w:rsidRPr="003B2AC6">
        <w:t>chung</w:t>
      </w:r>
      <w:proofErr w:type="spellEnd"/>
      <w:r w:rsidRPr="003B2AC6">
        <w:t xml:space="preserve"> </w:t>
      </w:r>
      <w:proofErr w:type="spellStart"/>
      <w:r w:rsidRPr="003B2AC6">
        <w:t>giữa</w:t>
      </w:r>
      <w:proofErr w:type="spellEnd"/>
      <w:r w:rsidRPr="003B2AC6">
        <w:t xml:space="preserve"> </w:t>
      </w:r>
      <w:proofErr w:type="spellStart"/>
      <w:r w:rsidRPr="003B2AC6">
        <w:t>các</w:t>
      </w:r>
      <w:proofErr w:type="spellEnd"/>
      <w:r w:rsidRPr="003B2AC6">
        <w:t xml:space="preserve"> </w:t>
      </w:r>
      <w:proofErr w:type="spellStart"/>
      <w:r w:rsidRPr="003B2AC6">
        <w:t>nguồn</w:t>
      </w:r>
      <w:proofErr w:type="spellEnd"/>
      <w:r w:rsidRPr="003B2AC6">
        <w:t xml:space="preserve"> </w:t>
      </w:r>
      <w:proofErr w:type="spellStart"/>
      <w:r w:rsidRPr="003B2AC6">
        <w:t>nhưng</w:t>
      </w:r>
      <w:proofErr w:type="spellEnd"/>
      <w:r w:rsidRPr="003B2AC6">
        <w:t xml:space="preserve"> </w:t>
      </w:r>
      <w:proofErr w:type="spellStart"/>
      <w:r w:rsidRPr="003B2AC6">
        <w:t>vẫn</w:t>
      </w:r>
      <w:proofErr w:type="spellEnd"/>
      <w:r w:rsidRPr="003B2AC6">
        <w:t xml:space="preserve"> </w:t>
      </w:r>
      <w:proofErr w:type="spellStart"/>
      <w:r w:rsidRPr="003B2AC6">
        <w:t>giữ</w:t>
      </w:r>
      <w:proofErr w:type="spellEnd"/>
      <w:r w:rsidRPr="003B2AC6">
        <w:t xml:space="preserve"> </w:t>
      </w:r>
      <w:proofErr w:type="spellStart"/>
      <w:r w:rsidRPr="003B2AC6">
        <w:t>được</w:t>
      </w:r>
      <w:proofErr w:type="spellEnd"/>
      <w:r w:rsidRPr="003B2AC6">
        <w:t xml:space="preserve"> </w:t>
      </w:r>
      <w:proofErr w:type="spellStart"/>
      <w:r w:rsidRPr="003B2AC6">
        <w:t>các</w:t>
      </w:r>
      <w:proofErr w:type="spellEnd"/>
      <w:r w:rsidRPr="003B2AC6">
        <w:t xml:space="preserve"> </w:t>
      </w:r>
      <w:proofErr w:type="spellStart"/>
      <w:r w:rsidRPr="003B2AC6">
        <w:t>thông</w:t>
      </w:r>
      <w:proofErr w:type="spellEnd"/>
      <w:r w:rsidRPr="003B2AC6">
        <w:t xml:space="preserve"> tin </w:t>
      </w:r>
      <w:proofErr w:type="spellStart"/>
      <w:r w:rsidRPr="003B2AC6">
        <w:t>riêng</w:t>
      </w:r>
      <w:proofErr w:type="spellEnd"/>
      <w:r w:rsidRPr="003B2AC6">
        <w:t xml:space="preserve"> </w:t>
      </w:r>
      <w:proofErr w:type="spellStart"/>
      <w:r w:rsidRPr="003B2AC6">
        <w:t>có</w:t>
      </w:r>
      <w:proofErr w:type="spellEnd"/>
      <w:r w:rsidRPr="003B2AC6">
        <w:t xml:space="preserve"> </w:t>
      </w:r>
      <w:proofErr w:type="spellStart"/>
      <w:r w:rsidRPr="003B2AC6">
        <w:t>giá</w:t>
      </w:r>
      <w:proofErr w:type="spellEnd"/>
      <w:r w:rsidRPr="003B2AC6">
        <w:t xml:space="preserve"> </w:t>
      </w:r>
      <w:proofErr w:type="spellStart"/>
      <w:r w:rsidRPr="003B2AC6">
        <w:t>trị</w:t>
      </w:r>
      <w:proofErr w:type="spellEnd"/>
      <w:r w:rsidRPr="003B2AC6">
        <w:t xml:space="preserve"> </w:t>
      </w:r>
      <w:proofErr w:type="spellStart"/>
      <w:r w:rsidRPr="003B2AC6">
        <w:t>của</w:t>
      </w:r>
      <w:proofErr w:type="spellEnd"/>
      <w:r w:rsidRPr="003B2AC6">
        <w:t xml:space="preserve"> </w:t>
      </w:r>
      <w:proofErr w:type="spellStart"/>
      <w:r w:rsidRPr="003B2AC6">
        <w:t>từng</w:t>
      </w:r>
      <w:proofErr w:type="spellEnd"/>
      <w:r w:rsidRPr="003B2AC6">
        <w:t xml:space="preserve"> </w:t>
      </w:r>
      <w:proofErr w:type="spellStart"/>
      <w:r w:rsidRPr="003B2AC6">
        <w:t>nguồn</w:t>
      </w:r>
      <w:proofErr w:type="spellEnd"/>
      <w:r w:rsidRPr="003B2AC6">
        <w:t>.</w:t>
      </w:r>
    </w:p>
    <w:p w14:paraId="1B7C0998" w14:textId="0379CC10" w:rsidR="00655749" w:rsidRDefault="003B2AC6" w:rsidP="003B2AC6">
      <w:pPr>
        <w:pStyle w:val="ListParagraph"/>
        <w:numPr>
          <w:ilvl w:val="0"/>
          <w:numId w:val="14"/>
        </w:numPr>
        <w:spacing w:after="100" w:line="300" w:lineRule="auto"/>
      </w:pPr>
      <w:r w:rsidRPr="003B2AC6">
        <w:t xml:space="preserve">Trong </w:t>
      </w:r>
      <w:proofErr w:type="spellStart"/>
      <w:r w:rsidRPr="003B2AC6">
        <w:t>nghiên</w:t>
      </w:r>
      <w:proofErr w:type="spellEnd"/>
      <w:r w:rsidRPr="003B2AC6">
        <w:t xml:space="preserve"> </w:t>
      </w:r>
      <w:proofErr w:type="spellStart"/>
      <w:r w:rsidRPr="003B2AC6">
        <w:t>cứu</w:t>
      </w:r>
      <w:proofErr w:type="spellEnd"/>
      <w:r w:rsidRPr="003B2AC6">
        <w:t xml:space="preserve">, </w:t>
      </w:r>
      <w:proofErr w:type="spellStart"/>
      <w:r w:rsidRPr="003B2AC6">
        <w:t>nhóm</w:t>
      </w:r>
      <w:proofErr w:type="spellEnd"/>
      <w:r>
        <w:t xml:space="preserve"> </w:t>
      </w:r>
      <w:proofErr w:type="spellStart"/>
      <w:r>
        <w:t>em</w:t>
      </w:r>
      <w:proofErr w:type="spellEnd"/>
      <w:r w:rsidRPr="003B2AC6">
        <w:t xml:space="preserve"> </w:t>
      </w:r>
      <w:proofErr w:type="spellStart"/>
      <w:r w:rsidRPr="003B2AC6">
        <w:t>sử</w:t>
      </w:r>
      <w:proofErr w:type="spellEnd"/>
      <w:r w:rsidRPr="003B2AC6">
        <w:t xml:space="preserve"> </w:t>
      </w:r>
      <w:proofErr w:type="spellStart"/>
      <w:r w:rsidRPr="003B2AC6">
        <w:t>dụng</w:t>
      </w:r>
      <w:proofErr w:type="spellEnd"/>
      <w:r w:rsidRPr="003B2AC6">
        <w:t xml:space="preserve"> MIMIC-IV, </w:t>
      </w:r>
      <w:proofErr w:type="spellStart"/>
      <w:r w:rsidRPr="003B2AC6">
        <w:t>tập</w:t>
      </w:r>
      <w:proofErr w:type="spellEnd"/>
      <w:r w:rsidRPr="003B2AC6">
        <w:t xml:space="preserve"> </w:t>
      </w:r>
      <w:proofErr w:type="spellStart"/>
      <w:r w:rsidRPr="003B2AC6">
        <w:t>trung</w:t>
      </w:r>
      <w:proofErr w:type="spellEnd"/>
      <w:r w:rsidRPr="003B2AC6">
        <w:t xml:space="preserve"> </w:t>
      </w:r>
      <w:proofErr w:type="spellStart"/>
      <w:r w:rsidRPr="003B2AC6">
        <w:t>vào</w:t>
      </w:r>
      <w:proofErr w:type="spellEnd"/>
      <w:r w:rsidRPr="003B2AC6">
        <w:t xml:space="preserve"> </w:t>
      </w:r>
      <w:proofErr w:type="spellStart"/>
      <w:r w:rsidRPr="003B2AC6">
        <w:t>dữ</w:t>
      </w:r>
      <w:proofErr w:type="spellEnd"/>
      <w:r w:rsidRPr="003B2AC6">
        <w:t xml:space="preserve"> </w:t>
      </w:r>
      <w:proofErr w:type="spellStart"/>
      <w:r w:rsidRPr="003B2AC6">
        <w:t>liệu</w:t>
      </w:r>
      <w:proofErr w:type="spellEnd"/>
      <w:r w:rsidRPr="003B2AC6">
        <w:t xml:space="preserve"> </w:t>
      </w:r>
      <w:proofErr w:type="spellStart"/>
      <w:r w:rsidRPr="003B2AC6">
        <w:t>bệnh</w:t>
      </w:r>
      <w:proofErr w:type="spellEnd"/>
      <w:r w:rsidRPr="003B2AC6">
        <w:t xml:space="preserve"> </w:t>
      </w:r>
      <w:proofErr w:type="spellStart"/>
      <w:r w:rsidRPr="003B2AC6">
        <w:t>nhân</w:t>
      </w:r>
      <w:proofErr w:type="spellEnd"/>
      <w:r w:rsidRPr="003B2AC6">
        <w:t xml:space="preserve"> </w:t>
      </w:r>
      <w:proofErr w:type="spellStart"/>
      <w:r w:rsidRPr="003B2AC6">
        <w:t>điều</w:t>
      </w:r>
      <w:proofErr w:type="spellEnd"/>
      <w:r w:rsidRPr="003B2AC6">
        <w:t xml:space="preserve"> </w:t>
      </w:r>
      <w:proofErr w:type="spellStart"/>
      <w:r w:rsidRPr="003B2AC6">
        <w:t>trị</w:t>
      </w:r>
      <w:proofErr w:type="spellEnd"/>
      <w:r w:rsidRPr="003B2AC6">
        <w:t xml:space="preserve"> </w:t>
      </w:r>
      <w:proofErr w:type="spellStart"/>
      <w:r w:rsidRPr="003B2AC6">
        <w:t>tại</w:t>
      </w:r>
      <w:proofErr w:type="spellEnd"/>
      <w:r w:rsidRPr="003B2AC6">
        <w:t xml:space="preserve"> ICU (Intensive Care Unit – </w:t>
      </w:r>
      <w:proofErr w:type="spellStart"/>
      <w:r w:rsidRPr="003B2AC6">
        <w:t>Đơn</w:t>
      </w:r>
      <w:proofErr w:type="spellEnd"/>
      <w:r w:rsidRPr="003B2AC6">
        <w:t xml:space="preserve"> </w:t>
      </w:r>
      <w:proofErr w:type="spellStart"/>
      <w:r w:rsidRPr="003B2AC6">
        <w:t>vị</w:t>
      </w:r>
      <w:proofErr w:type="spellEnd"/>
      <w:r w:rsidRPr="003B2AC6">
        <w:t xml:space="preserve"> </w:t>
      </w:r>
      <w:proofErr w:type="spellStart"/>
      <w:r w:rsidRPr="003B2AC6">
        <w:t>chăm</w:t>
      </w:r>
      <w:proofErr w:type="spellEnd"/>
      <w:r w:rsidRPr="003B2AC6">
        <w:t xml:space="preserve"> </w:t>
      </w:r>
      <w:proofErr w:type="spellStart"/>
      <w:r w:rsidRPr="003B2AC6">
        <w:t>sóc</w:t>
      </w:r>
      <w:proofErr w:type="spellEnd"/>
      <w:r w:rsidRPr="003B2AC6">
        <w:t xml:space="preserve"> </w:t>
      </w:r>
      <w:proofErr w:type="spellStart"/>
      <w:r w:rsidRPr="003B2AC6">
        <w:t>tích</w:t>
      </w:r>
      <w:proofErr w:type="spellEnd"/>
      <w:r w:rsidRPr="003B2AC6">
        <w:t xml:space="preserve"> </w:t>
      </w:r>
      <w:proofErr w:type="spellStart"/>
      <w:r w:rsidRPr="003B2AC6">
        <w:t>cực</w:t>
      </w:r>
      <w:proofErr w:type="spellEnd"/>
      <w:r w:rsidRPr="003B2AC6">
        <w:t xml:space="preserve">). </w:t>
      </w:r>
      <w:proofErr w:type="spellStart"/>
      <w:r w:rsidRPr="003B2AC6">
        <w:t>Bộ</w:t>
      </w:r>
      <w:proofErr w:type="spellEnd"/>
      <w:r w:rsidRPr="003B2AC6">
        <w:t xml:space="preserve"> </w:t>
      </w:r>
      <w:proofErr w:type="spellStart"/>
      <w:r w:rsidRPr="003B2AC6">
        <w:t>dữ</w:t>
      </w:r>
      <w:proofErr w:type="spellEnd"/>
      <w:r w:rsidRPr="003B2AC6">
        <w:t xml:space="preserve"> </w:t>
      </w:r>
      <w:proofErr w:type="spellStart"/>
      <w:r w:rsidRPr="003B2AC6">
        <w:t>liệu</w:t>
      </w:r>
      <w:proofErr w:type="spellEnd"/>
      <w:r w:rsidRPr="003B2AC6">
        <w:t xml:space="preserve"> </w:t>
      </w:r>
      <w:proofErr w:type="spellStart"/>
      <w:r w:rsidRPr="003B2AC6">
        <w:t>chứa</w:t>
      </w:r>
      <w:proofErr w:type="spellEnd"/>
      <w:r w:rsidRPr="003B2AC6">
        <w:t xml:space="preserve"> </w:t>
      </w:r>
      <w:proofErr w:type="spellStart"/>
      <w:r w:rsidRPr="003B2AC6">
        <w:t>nhiều</w:t>
      </w:r>
      <w:proofErr w:type="spellEnd"/>
      <w:r w:rsidRPr="003B2AC6">
        <w:t xml:space="preserve"> </w:t>
      </w:r>
      <w:proofErr w:type="spellStart"/>
      <w:r w:rsidRPr="003B2AC6">
        <w:t>thông</w:t>
      </w:r>
      <w:proofErr w:type="spellEnd"/>
      <w:r w:rsidRPr="003B2AC6">
        <w:t xml:space="preserve"> tin </w:t>
      </w:r>
      <w:proofErr w:type="spellStart"/>
      <w:r w:rsidRPr="003B2AC6">
        <w:t>về</w:t>
      </w:r>
      <w:proofErr w:type="spellEnd"/>
      <w:r w:rsidRPr="003B2AC6">
        <w:t xml:space="preserve"> </w:t>
      </w:r>
      <w:proofErr w:type="spellStart"/>
      <w:r w:rsidRPr="003B2AC6">
        <w:t>quá</w:t>
      </w:r>
      <w:proofErr w:type="spellEnd"/>
      <w:r w:rsidRPr="003B2AC6">
        <w:t xml:space="preserve"> </w:t>
      </w:r>
      <w:proofErr w:type="spellStart"/>
      <w:r w:rsidRPr="003B2AC6">
        <w:t>trình</w:t>
      </w:r>
      <w:proofErr w:type="spellEnd"/>
      <w:r w:rsidRPr="003B2AC6">
        <w:t xml:space="preserve"> </w:t>
      </w:r>
      <w:proofErr w:type="spellStart"/>
      <w:r w:rsidRPr="003B2AC6">
        <w:t>điều</w:t>
      </w:r>
      <w:proofErr w:type="spellEnd"/>
      <w:r w:rsidRPr="003B2AC6">
        <w:t xml:space="preserve"> </w:t>
      </w:r>
      <w:proofErr w:type="spellStart"/>
      <w:r w:rsidRPr="003B2AC6">
        <w:t>trị</w:t>
      </w:r>
      <w:proofErr w:type="spellEnd"/>
      <w:r w:rsidRPr="003B2AC6">
        <w:t xml:space="preserve"> </w:t>
      </w:r>
      <w:proofErr w:type="spellStart"/>
      <w:r w:rsidRPr="003B2AC6">
        <w:t>như</w:t>
      </w:r>
      <w:proofErr w:type="spellEnd"/>
      <w:r w:rsidRPr="003B2AC6">
        <w:t xml:space="preserve"> </w:t>
      </w:r>
      <w:proofErr w:type="spellStart"/>
      <w:r w:rsidRPr="003B2AC6">
        <w:t>thông</w:t>
      </w:r>
      <w:proofErr w:type="spellEnd"/>
      <w:r w:rsidRPr="003B2AC6">
        <w:t xml:space="preserve"> tin </w:t>
      </w:r>
      <w:proofErr w:type="spellStart"/>
      <w:r w:rsidRPr="003B2AC6">
        <w:t>bệnh</w:t>
      </w:r>
      <w:proofErr w:type="spellEnd"/>
      <w:r w:rsidRPr="003B2AC6">
        <w:t xml:space="preserve"> </w:t>
      </w:r>
      <w:proofErr w:type="spellStart"/>
      <w:r w:rsidRPr="003B2AC6">
        <w:t>nhân</w:t>
      </w:r>
      <w:proofErr w:type="spellEnd"/>
      <w:r w:rsidRPr="003B2AC6">
        <w:t xml:space="preserve">, </w:t>
      </w:r>
      <w:proofErr w:type="spellStart"/>
      <w:r w:rsidRPr="003B2AC6">
        <w:t>chẩn</w:t>
      </w:r>
      <w:proofErr w:type="spellEnd"/>
      <w:r w:rsidRPr="003B2AC6">
        <w:t xml:space="preserve"> </w:t>
      </w:r>
      <w:proofErr w:type="spellStart"/>
      <w:r w:rsidRPr="003B2AC6">
        <w:t>đoán</w:t>
      </w:r>
      <w:proofErr w:type="spellEnd"/>
      <w:r w:rsidRPr="003B2AC6">
        <w:t xml:space="preserve">, </w:t>
      </w:r>
      <w:proofErr w:type="spellStart"/>
      <w:r w:rsidRPr="003B2AC6">
        <w:t>xét</w:t>
      </w:r>
      <w:proofErr w:type="spellEnd"/>
      <w:r w:rsidRPr="003B2AC6">
        <w:t xml:space="preserve"> </w:t>
      </w:r>
      <w:proofErr w:type="spellStart"/>
      <w:r w:rsidRPr="003B2AC6">
        <w:t>nghiệm</w:t>
      </w:r>
      <w:proofErr w:type="spellEnd"/>
      <w:r w:rsidRPr="003B2AC6">
        <w:t xml:space="preserve">, </w:t>
      </w:r>
      <w:proofErr w:type="spellStart"/>
      <w:r w:rsidRPr="003B2AC6">
        <w:t>thuốc</w:t>
      </w:r>
      <w:proofErr w:type="spellEnd"/>
      <w:r w:rsidRPr="003B2AC6">
        <w:t xml:space="preserve">, </w:t>
      </w:r>
      <w:proofErr w:type="spellStart"/>
      <w:r w:rsidRPr="003B2AC6">
        <w:t>thủ</w:t>
      </w:r>
      <w:proofErr w:type="spellEnd"/>
      <w:r w:rsidRPr="003B2AC6">
        <w:t xml:space="preserve"> </w:t>
      </w:r>
      <w:proofErr w:type="spellStart"/>
      <w:r w:rsidRPr="003B2AC6">
        <w:t>thuật</w:t>
      </w:r>
      <w:proofErr w:type="spellEnd"/>
      <w:r w:rsidRPr="003B2AC6">
        <w:t xml:space="preserve"> </w:t>
      </w:r>
      <w:proofErr w:type="spellStart"/>
      <w:r w:rsidRPr="003B2AC6">
        <w:t>và</w:t>
      </w:r>
      <w:proofErr w:type="spellEnd"/>
      <w:r w:rsidRPr="003B2AC6">
        <w:t xml:space="preserve"> </w:t>
      </w:r>
      <w:proofErr w:type="spellStart"/>
      <w:r w:rsidRPr="003B2AC6">
        <w:t>các</w:t>
      </w:r>
      <w:proofErr w:type="spellEnd"/>
      <w:r w:rsidRPr="003B2AC6">
        <w:t xml:space="preserve"> </w:t>
      </w:r>
      <w:proofErr w:type="spellStart"/>
      <w:r w:rsidRPr="003B2AC6">
        <w:t>dấu</w:t>
      </w:r>
      <w:proofErr w:type="spellEnd"/>
      <w:r w:rsidRPr="003B2AC6">
        <w:t xml:space="preserve"> </w:t>
      </w:r>
      <w:proofErr w:type="spellStart"/>
      <w:r w:rsidRPr="003B2AC6">
        <w:t>hiệu</w:t>
      </w:r>
      <w:proofErr w:type="spellEnd"/>
      <w:r w:rsidRPr="003B2AC6">
        <w:t xml:space="preserve"> </w:t>
      </w:r>
      <w:proofErr w:type="spellStart"/>
      <w:r w:rsidRPr="003B2AC6">
        <w:t>sinh</w:t>
      </w:r>
      <w:proofErr w:type="spellEnd"/>
      <w:r w:rsidRPr="003B2AC6">
        <w:t xml:space="preserve"> </w:t>
      </w:r>
      <w:proofErr w:type="spellStart"/>
      <w:r w:rsidRPr="003B2AC6">
        <w:t>tồn</w:t>
      </w:r>
      <w:proofErr w:type="spellEnd"/>
      <w:r w:rsidRPr="003B2AC6">
        <w:t xml:space="preserve"> </w:t>
      </w:r>
      <w:proofErr w:type="spellStart"/>
      <w:r w:rsidRPr="003B2AC6">
        <w:t>như</w:t>
      </w:r>
      <w:proofErr w:type="spellEnd"/>
      <w:r w:rsidRPr="003B2AC6">
        <w:t xml:space="preserve"> </w:t>
      </w:r>
      <w:proofErr w:type="spellStart"/>
      <w:r w:rsidRPr="003B2AC6">
        <w:t>nhịp</w:t>
      </w:r>
      <w:proofErr w:type="spellEnd"/>
      <w:r w:rsidRPr="003B2AC6">
        <w:t xml:space="preserve"> </w:t>
      </w:r>
      <w:proofErr w:type="spellStart"/>
      <w:r w:rsidRPr="003B2AC6">
        <w:t>tim</w:t>
      </w:r>
      <w:proofErr w:type="spellEnd"/>
      <w:r w:rsidRPr="003B2AC6">
        <w:t xml:space="preserve">, </w:t>
      </w:r>
      <w:proofErr w:type="spellStart"/>
      <w:r w:rsidRPr="003B2AC6">
        <w:t>huyết</w:t>
      </w:r>
      <w:proofErr w:type="spellEnd"/>
      <w:r w:rsidRPr="003B2AC6">
        <w:t xml:space="preserve"> </w:t>
      </w:r>
      <w:proofErr w:type="spellStart"/>
      <w:r w:rsidRPr="003B2AC6">
        <w:t>áp</w:t>
      </w:r>
      <w:proofErr w:type="spellEnd"/>
      <w:r w:rsidRPr="003B2AC6">
        <w:t xml:space="preserve">, SpO₂. </w:t>
      </w:r>
      <w:proofErr w:type="spellStart"/>
      <w:r w:rsidRPr="003B2AC6">
        <w:t>Đây</w:t>
      </w:r>
      <w:proofErr w:type="spellEnd"/>
      <w:r w:rsidRPr="003B2AC6">
        <w:t xml:space="preserve"> </w:t>
      </w:r>
      <w:proofErr w:type="spellStart"/>
      <w:r w:rsidRPr="003B2AC6">
        <w:t>là</w:t>
      </w:r>
      <w:proofErr w:type="spellEnd"/>
      <w:r w:rsidRPr="003B2AC6">
        <w:t xml:space="preserve"> </w:t>
      </w:r>
      <w:proofErr w:type="spellStart"/>
      <w:r w:rsidRPr="003B2AC6">
        <w:t>nguồn</w:t>
      </w:r>
      <w:proofErr w:type="spellEnd"/>
      <w:r w:rsidRPr="003B2AC6">
        <w:t xml:space="preserve"> </w:t>
      </w:r>
      <w:proofErr w:type="spellStart"/>
      <w:r w:rsidRPr="003B2AC6">
        <w:t>dữ</w:t>
      </w:r>
      <w:proofErr w:type="spellEnd"/>
      <w:r w:rsidRPr="003B2AC6">
        <w:t xml:space="preserve"> </w:t>
      </w:r>
      <w:proofErr w:type="spellStart"/>
      <w:r w:rsidRPr="003B2AC6">
        <w:t>liệu</w:t>
      </w:r>
      <w:proofErr w:type="spellEnd"/>
      <w:r w:rsidRPr="003B2AC6">
        <w:t xml:space="preserve"> </w:t>
      </w:r>
      <w:proofErr w:type="spellStart"/>
      <w:r w:rsidRPr="003B2AC6">
        <w:t>phù</w:t>
      </w:r>
      <w:proofErr w:type="spellEnd"/>
      <w:r w:rsidRPr="003B2AC6">
        <w:t xml:space="preserve"> </w:t>
      </w:r>
      <w:proofErr w:type="spellStart"/>
      <w:r w:rsidRPr="003B2AC6">
        <w:t>hợp</w:t>
      </w:r>
      <w:proofErr w:type="spellEnd"/>
      <w:r w:rsidRPr="003B2AC6">
        <w:t xml:space="preserve"> </w:t>
      </w:r>
      <w:proofErr w:type="spellStart"/>
      <w:r w:rsidRPr="003B2AC6">
        <w:t>để</w:t>
      </w:r>
      <w:proofErr w:type="spellEnd"/>
      <w:r w:rsidRPr="003B2AC6">
        <w:t xml:space="preserve"> </w:t>
      </w:r>
      <w:proofErr w:type="spellStart"/>
      <w:r w:rsidRPr="003B2AC6">
        <w:t>nghiên</w:t>
      </w:r>
      <w:proofErr w:type="spellEnd"/>
      <w:r w:rsidRPr="003B2AC6">
        <w:t xml:space="preserve"> </w:t>
      </w:r>
      <w:proofErr w:type="spellStart"/>
      <w:r w:rsidRPr="003B2AC6">
        <w:t>cứu</w:t>
      </w:r>
      <w:proofErr w:type="spellEnd"/>
      <w:r w:rsidRPr="003B2AC6">
        <w:t xml:space="preserve"> </w:t>
      </w:r>
      <w:proofErr w:type="spellStart"/>
      <w:r w:rsidRPr="003B2AC6">
        <w:t>bài</w:t>
      </w:r>
      <w:proofErr w:type="spellEnd"/>
      <w:r w:rsidRPr="003B2AC6">
        <w:t xml:space="preserve"> </w:t>
      </w:r>
      <w:proofErr w:type="spellStart"/>
      <w:r w:rsidRPr="003B2AC6">
        <w:t>toán</w:t>
      </w:r>
      <w:proofErr w:type="spellEnd"/>
      <w:r w:rsidRPr="003B2AC6">
        <w:t xml:space="preserve"> </w:t>
      </w:r>
      <w:proofErr w:type="spellStart"/>
      <w:r w:rsidRPr="003B2AC6">
        <w:t>dữ</w:t>
      </w:r>
      <w:proofErr w:type="spellEnd"/>
      <w:r w:rsidRPr="003B2AC6">
        <w:t xml:space="preserve"> </w:t>
      </w:r>
      <w:proofErr w:type="spellStart"/>
      <w:r w:rsidRPr="003B2AC6">
        <w:t>liệu</w:t>
      </w:r>
      <w:proofErr w:type="spellEnd"/>
      <w:r w:rsidRPr="003B2AC6">
        <w:t xml:space="preserve"> y </w:t>
      </w:r>
      <w:proofErr w:type="spellStart"/>
      <w:r w:rsidRPr="003B2AC6">
        <w:t>tế</w:t>
      </w:r>
      <w:proofErr w:type="spellEnd"/>
      <w:r w:rsidRPr="003B2AC6">
        <w:t xml:space="preserve"> </w:t>
      </w:r>
      <w:proofErr w:type="spellStart"/>
      <w:r w:rsidRPr="003B2AC6">
        <w:t>phân</w:t>
      </w:r>
      <w:proofErr w:type="spellEnd"/>
      <w:r w:rsidRPr="003B2AC6">
        <w:t xml:space="preserve"> </w:t>
      </w:r>
      <w:proofErr w:type="spellStart"/>
      <w:r w:rsidRPr="003B2AC6">
        <w:t>mảnh</w:t>
      </w:r>
      <w:proofErr w:type="spellEnd"/>
      <w:r w:rsidRPr="003B2AC6">
        <w:t xml:space="preserve"> </w:t>
      </w:r>
      <w:proofErr w:type="spellStart"/>
      <w:r w:rsidRPr="003B2AC6">
        <w:t>vì</w:t>
      </w:r>
      <w:proofErr w:type="spellEnd"/>
      <w:r w:rsidRPr="003B2AC6">
        <w:t xml:space="preserve"> </w:t>
      </w:r>
      <w:proofErr w:type="spellStart"/>
      <w:r w:rsidRPr="003B2AC6">
        <w:t>dữ</w:t>
      </w:r>
      <w:proofErr w:type="spellEnd"/>
      <w:r w:rsidRPr="003B2AC6">
        <w:t xml:space="preserve"> </w:t>
      </w:r>
      <w:proofErr w:type="spellStart"/>
      <w:r w:rsidRPr="003B2AC6">
        <w:t>liệu</w:t>
      </w:r>
      <w:proofErr w:type="spellEnd"/>
      <w:r w:rsidRPr="003B2AC6">
        <w:t xml:space="preserve"> </w:t>
      </w:r>
      <w:proofErr w:type="spellStart"/>
      <w:r w:rsidRPr="003B2AC6">
        <w:t>của</w:t>
      </w:r>
      <w:proofErr w:type="spellEnd"/>
      <w:r w:rsidRPr="003B2AC6">
        <w:t xml:space="preserve"> </w:t>
      </w:r>
      <w:proofErr w:type="spellStart"/>
      <w:r w:rsidRPr="003B2AC6">
        <w:t>một</w:t>
      </w:r>
      <w:proofErr w:type="spellEnd"/>
      <w:r w:rsidRPr="003B2AC6">
        <w:t xml:space="preserve"> </w:t>
      </w:r>
      <w:proofErr w:type="spellStart"/>
      <w:r w:rsidRPr="003B2AC6">
        <w:t>bệnh</w:t>
      </w:r>
      <w:proofErr w:type="spellEnd"/>
      <w:r w:rsidRPr="003B2AC6">
        <w:t xml:space="preserve"> </w:t>
      </w:r>
      <w:proofErr w:type="spellStart"/>
      <w:r w:rsidRPr="003B2AC6">
        <w:t>nhân</w:t>
      </w:r>
      <w:proofErr w:type="spellEnd"/>
      <w:r w:rsidRPr="003B2AC6">
        <w:t xml:space="preserve"> </w:t>
      </w:r>
      <w:proofErr w:type="spellStart"/>
      <w:r w:rsidRPr="003B2AC6">
        <w:t>được</w:t>
      </w:r>
      <w:proofErr w:type="spellEnd"/>
      <w:r w:rsidRPr="003B2AC6">
        <w:t xml:space="preserve"> </w:t>
      </w:r>
      <w:proofErr w:type="spellStart"/>
      <w:r w:rsidRPr="003B2AC6">
        <w:t>tạo</w:t>
      </w:r>
      <w:proofErr w:type="spellEnd"/>
      <w:r w:rsidRPr="003B2AC6">
        <w:t xml:space="preserve"> </w:t>
      </w:r>
      <w:proofErr w:type="spellStart"/>
      <w:r w:rsidRPr="003B2AC6">
        <w:t>ra</w:t>
      </w:r>
      <w:proofErr w:type="spellEnd"/>
      <w:r w:rsidRPr="003B2AC6">
        <w:t xml:space="preserve"> </w:t>
      </w:r>
      <w:proofErr w:type="spellStart"/>
      <w:r w:rsidRPr="003B2AC6">
        <w:t>từ</w:t>
      </w:r>
      <w:proofErr w:type="spellEnd"/>
      <w:r w:rsidRPr="003B2AC6">
        <w:t xml:space="preserve"> </w:t>
      </w:r>
      <w:proofErr w:type="spellStart"/>
      <w:r w:rsidRPr="003B2AC6">
        <w:t>nhiều</w:t>
      </w:r>
      <w:proofErr w:type="spellEnd"/>
      <w:r w:rsidRPr="003B2AC6">
        <w:t xml:space="preserve"> </w:t>
      </w:r>
      <w:proofErr w:type="spellStart"/>
      <w:r w:rsidRPr="003B2AC6">
        <w:t>loại</w:t>
      </w:r>
      <w:proofErr w:type="spellEnd"/>
      <w:r w:rsidRPr="003B2AC6">
        <w:t xml:space="preserve"> </w:t>
      </w:r>
      <w:proofErr w:type="spellStart"/>
      <w:r w:rsidRPr="003B2AC6">
        <w:t>thông</w:t>
      </w:r>
      <w:proofErr w:type="spellEnd"/>
      <w:r w:rsidRPr="003B2AC6">
        <w:t xml:space="preserve"> tin </w:t>
      </w:r>
      <w:proofErr w:type="spellStart"/>
      <w:r w:rsidRPr="003B2AC6">
        <w:t>khác</w:t>
      </w:r>
      <w:proofErr w:type="spellEnd"/>
      <w:r w:rsidRPr="003B2AC6">
        <w:t xml:space="preserve"> </w:t>
      </w:r>
      <w:proofErr w:type="spellStart"/>
      <w:r w:rsidRPr="003B2AC6">
        <w:t>nhau</w:t>
      </w:r>
      <w:proofErr w:type="spellEnd"/>
      <w:r w:rsidRPr="003B2AC6">
        <w:t xml:space="preserve"> </w:t>
      </w:r>
      <w:proofErr w:type="spellStart"/>
      <w:r w:rsidRPr="003B2AC6">
        <w:t>trong</w:t>
      </w:r>
      <w:proofErr w:type="spellEnd"/>
      <w:r w:rsidRPr="003B2AC6">
        <w:t xml:space="preserve"> </w:t>
      </w:r>
      <w:proofErr w:type="spellStart"/>
      <w:r w:rsidRPr="003B2AC6">
        <w:t>suốt</w:t>
      </w:r>
      <w:proofErr w:type="spellEnd"/>
      <w:r w:rsidRPr="003B2AC6">
        <w:t xml:space="preserve"> </w:t>
      </w:r>
      <w:proofErr w:type="spellStart"/>
      <w:r w:rsidRPr="003B2AC6">
        <w:t>quá</w:t>
      </w:r>
      <w:proofErr w:type="spellEnd"/>
      <w:r w:rsidRPr="003B2AC6">
        <w:t xml:space="preserve"> </w:t>
      </w:r>
      <w:proofErr w:type="spellStart"/>
      <w:r w:rsidRPr="003B2AC6">
        <w:t>trình</w:t>
      </w:r>
      <w:proofErr w:type="spellEnd"/>
      <w:r w:rsidRPr="003B2AC6">
        <w:t xml:space="preserve"> </w:t>
      </w:r>
      <w:proofErr w:type="spellStart"/>
      <w:r w:rsidRPr="003B2AC6">
        <w:t>điều</w:t>
      </w:r>
      <w:proofErr w:type="spellEnd"/>
      <w:r w:rsidRPr="003B2AC6">
        <w:t xml:space="preserve"> </w:t>
      </w:r>
      <w:proofErr w:type="spellStart"/>
      <w:r w:rsidRPr="003B2AC6">
        <w:t>trị</w:t>
      </w:r>
      <w:proofErr w:type="spellEnd"/>
      <w:r w:rsidRPr="003B2AC6">
        <w:t>.</w:t>
      </w:r>
    </w:p>
    <w:p w14:paraId="056AC1DF" w14:textId="39F597F9" w:rsidR="003B2AC6" w:rsidRPr="003B2AC6" w:rsidRDefault="003B2AC6" w:rsidP="003B2AC6">
      <w:pPr>
        <w:spacing w:after="100" w:line="300" w:lineRule="auto"/>
        <w:ind w:left="360"/>
      </w:pPr>
      <w:r w:rsidRPr="003B2AC6">
        <w:t xml:space="preserve">Pipeline </w:t>
      </w:r>
      <w:proofErr w:type="spellStart"/>
      <w:r w:rsidRPr="003B2AC6">
        <w:t>đề</w:t>
      </w:r>
      <w:proofErr w:type="spellEnd"/>
      <w:r w:rsidRPr="003B2AC6">
        <w:t xml:space="preserve"> </w:t>
      </w:r>
      <w:proofErr w:type="spellStart"/>
      <w:r w:rsidRPr="003B2AC6">
        <w:t>xuất</w:t>
      </w:r>
      <w:proofErr w:type="spellEnd"/>
      <w:r w:rsidRPr="003B2AC6">
        <w:t>:</w:t>
      </w:r>
      <w:r>
        <w:t xml:space="preserve"> (</w:t>
      </w:r>
      <w:proofErr w:type="spellStart"/>
      <w:r>
        <w:t>đợi</w:t>
      </w:r>
      <w:proofErr w:type="spellEnd"/>
      <w:r>
        <w:t xml:space="preserve"> </w:t>
      </w:r>
      <w:proofErr w:type="spellStart"/>
      <w:r>
        <w:t>em</w:t>
      </w:r>
      <w:proofErr w:type="spellEnd"/>
      <w:r>
        <w:t xml:space="preserve"> </w:t>
      </w:r>
      <w:proofErr w:type="spellStart"/>
      <w:r>
        <w:t>minh</w:t>
      </w:r>
      <w:proofErr w:type="spellEnd"/>
      <w:r>
        <w:t xml:space="preserve"> </w:t>
      </w:r>
      <w:proofErr w:type="spellStart"/>
      <w:r>
        <w:t>xoăn</w:t>
      </w:r>
      <w:proofErr w:type="spellEnd"/>
      <w:r>
        <w:t>)</w:t>
      </w:r>
      <w:r w:rsidR="003E4796">
        <w:br/>
      </w:r>
      <w:r w:rsidR="003E4796">
        <w:br/>
      </w:r>
    </w:p>
    <w:sectPr w:rsidR="003B2AC6" w:rsidRPr="003B2AC6" w:rsidSect="00034616">
      <w:headerReference w:type="default" r:id="rId9"/>
      <w:footerReference w:type="default" r:id="rId10"/>
      <w:pgSz w:w="11906" w:h="16838"/>
      <w:pgMar w:top="1247"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53304" w14:textId="77777777" w:rsidR="00D84477" w:rsidRDefault="00D84477">
      <w:pPr>
        <w:spacing w:after="0" w:line="240" w:lineRule="auto"/>
      </w:pPr>
      <w:r>
        <w:separator/>
      </w:r>
    </w:p>
  </w:endnote>
  <w:endnote w:type="continuationSeparator" w:id="0">
    <w:p w14:paraId="43A84FBC" w14:textId="77777777" w:rsidR="00D84477" w:rsidRDefault="00D84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8BFEA" w14:textId="77777777" w:rsidR="00655749" w:rsidRDefault="00000000">
    <w:pPr>
      <w:pStyle w:val="Footer"/>
      <w:jc w:val="center"/>
    </w:pPr>
    <w:r>
      <w:rPr>
        <w:sz w:val="22"/>
      </w:rPr>
      <w:fldChar w:fldCharType="begin"/>
    </w:r>
    <w:r>
      <w:rPr>
        <w:sz w:val="22"/>
      </w:rPr>
      <w:instrText xml:space="preserve"> PAGE </w:instrText>
    </w:r>
    <w:r w:rsidR="00E30681">
      <w:rPr>
        <w:sz w:val="22"/>
      </w:rPr>
      <w:fldChar w:fldCharType="separate"/>
    </w:r>
    <w:r w:rsidR="00E30681">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2AEEF" w14:textId="77777777" w:rsidR="00D84477" w:rsidRDefault="00D84477">
      <w:pPr>
        <w:spacing w:after="0" w:line="240" w:lineRule="auto"/>
      </w:pPr>
      <w:r>
        <w:separator/>
      </w:r>
    </w:p>
  </w:footnote>
  <w:footnote w:type="continuationSeparator" w:id="0">
    <w:p w14:paraId="2C405469" w14:textId="77777777" w:rsidR="00D84477" w:rsidRDefault="00D84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5747" w14:textId="77777777" w:rsidR="00655749" w:rsidRDefault="00000000">
    <w:pPr>
      <w:pStyle w:val="Header"/>
      <w:jc w:val="right"/>
    </w:pPr>
    <w:r>
      <w:rPr>
        <w:i/>
        <w:color w:val="646464"/>
        <w:sz w:val="19"/>
      </w:rPr>
      <w:t xml:space="preserve">Báo </w:t>
    </w:r>
    <w:proofErr w:type="spellStart"/>
    <w:r>
      <w:rPr>
        <w:i/>
        <w:color w:val="646464"/>
        <w:sz w:val="19"/>
      </w:rPr>
      <w:t>cáo</w:t>
    </w:r>
    <w:proofErr w:type="spellEnd"/>
    <w:r>
      <w:rPr>
        <w:i/>
        <w:color w:val="646464"/>
        <w:sz w:val="19"/>
      </w:rPr>
      <w:t xml:space="preserve"> - </w:t>
    </w:r>
    <w:proofErr w:type="spellStart"/>
    <w:r>
      <w:rPr>
        <w:i/>
        <w:color w:val="646464"/>
        <w:sz w:val="19"/>
      </w:rPr>
      <w:t>Dữ</w:t>
    </w:r>
    <w:proofErr w:type="spellEnd"/>
    <w:r>
      <w:rPr>
        <w:i/>
        <w:color w:val="646464"/>
        <w:sz w:val="19"/>
      </w:rPr>
      <w:t xml:space="preserve"> </w:t>
    </w:r>
    <w:proofErr w:type="spellStart"/>
    <w:r>
      <w:rPr>
        <w:i/>
        <w:color w:val="646464"/>
        <w:sz w:val="19"/>
      </w:rPr>
      <w:t>liệu</w:t>
    </w:r>
    <w:proofErr w:type="spellEnd"/>
    <w:r>
      <w:rPr>
        <w:i/>
        <w:color w:val="646464"/>
        <w:sz w:val="19"/>
      </w:rPr>
      <w:t xml:space="preserve"> y </w:t>
    </w:r>
    <w:proofErr w:type="spellStart"/>
    <w:r>
      <w:rPr>
        <w:i/>
        <w:color w:val="646464"/>
        <w:sz w:val="19"/>
      </w:rPr>
      <w:t>tế</w:t>
    </w:r>
    <w:proofErr w:type="spellEnd"/>
    <w:r>
      <w:rPr>
        <w:i/>
        <w:color w:val="646464"/>
        <w:sz w:val="19"/>
      </w:rPr>
      <w:t xml:space="preserve"> </w:t>
    </w:r>
    <w:proofErr w:type="spellStart"/>
    <w:r>
      <w:rPr>
        <w:i/>
        <w:color w:val="646464"/>
        <w:sz w:val="19"/>
      </w:rPr>
      <w:t>phân</w:t>
    </w:r>
    <w:proofErr w:type="spellEnd"/>
    <w:r>
      <w:rPr>
        <w:i/>
        <w:color w:val="646464"/>
        <w:sz w:val="19"/>
      </w:rPr>
      <w:t xml:space="preserve"> </w:t>
    </w:r>
    <w:proofErr w:type="spellStart"/>
    <w:r>
      <w:rPr>
        <w:i/>
        <w:color w:val="646464"/>
        <w:sz w:val="19"/>
      </w:rPr>
      <w:t>mảnh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7D83D3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3516204"/>
    <w:multiLevelType w:val="multilevel"/>
    <w:tmpl w:val="FAC4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A3A63"/>
    <w:multiLevelType w:val="hybridMultilevel"/>
    <w:tmpl w:val="3A44985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6A2019C5"/>
    <w:multiLevelType w:val="multilevel"/>
    <w:tmpl w:val="9A4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9F18CF"/>
    <w:multiLevelType w:val="multilevel"/>
    <w:tmpl w:val="D1B2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9A6737"/>
    <w:multiLevelType w:val="hybridMultilevel"/>
    <w:tmpl w:val="CA0A8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584290"/>
    <w:multiLevelType w:val="multilevel"/>
    <w:tmpl w:val="9B9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38797">
    <w:abstractNumId w:val="8"/>
  </w:num>
  <w:num w:numId="2" w16cid:durableId="1921676414">
    <w:abstractNumId w:val="6"/>
  </w:num>
  <w:num w:numId="3" w16cid:durableId="273438645">
    <w:abstractNumId w:val="5"/>
  </w:num>
  <w:num w:numId="4" w16cid:durableId="1794711581">
    <w:abstractNumId w:val="4"/>
  </w:num>
  <w:num w:numId="5" w16cid:durableId="130175342">
    <w:abstractNumId w:val="7"/>
  </w:num>
  <w:num w:numId="6" w16cid:durableId="1816297011">
    <w:abstractNumId w:val="3"/>
  </w:num>
  <w:num w:numId="7" w16cid:durableId="166678372">
    <w:abstractNumId w:val="2"/>
  </w:num>
  <w:num w:numId="8" w16cid:durableId="1279264057">
    <w:abstractNumId w:val="1"/>
  </w:num>
  <w:num w:numId="9" w16cid:durableId="2040231483">
    <w:abstractNumId w:val="0"/>
  </w:num>
  <w:num w:numId="10" w16cid:durableId="2131624874">
    <w:abstractNumId w:val="11"/>
  </w:num>
  <w:num w:numId="11" w16cid:durableId="371266265">
    <w:abstractNumId w:val="14"/>
  </w:num>
  <w:num w:numId="12" w16cid:durableId="278225183">
    <w:abstractNumId w:val="12"/>
  </w:num>
  <w:num w:numId="13" w16cid:durableId="1849371053">
    <w:abstractNumId w:val="9"/>
  </w:num>
  <w:num w:numId="14" w16cid:durableId="1049962404">
    <w:abstractNumId w:val="13"/>
  </w:num>
  <w:num w:numId="15" w16cid:durableId="4526005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D82"/>
    <w:rsid w:val="0015074B"/>
    <w:rsid w:val="0029639D"/>
    <w:rsid w:val="00326F90"/>
    <w:rsid w:val="0033351F"/>
    <w:rsid w:val="003B2AC6"/>
    <w:rsid w:val="003E4796"/>
    <w:rsid w:val="00655749"/>
    <w:rsid w:val="00AA1D8D"/>
    <w:rsid w:val="00B47730"/>
    <w:rsid w:val="00C8702F"/>
    <w:rsid w:val="00CB0664"/>
    <w:rsid w:val="00D65784"/>
    <w:rsid w:val="00D84477"/>
    <w:rsid w:val="00E30681"/>
    <w:rsid w:val="00EB0DBB"/>
    <w:rsid w:val="00EE5E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EBCEFE"/>
  <w14:defaultImageDpi w14:val="300"/>
  <w15:docId w15:val="{A7E3B497-A8D4-4476-9625-B52C43195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Pages>
  <Words>1362</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Nam</cp:lastModifiedBy>
  <cp:revision>5</cp:revision>
  <dcterms:created xsi:type="dcterms:W3CDTF">2013-12-23T23:15:00Z</dcterms:created>
  <dcterms:modified xsi:type="dcterms:W3CDTF">2026-09-05T10:43:00Z</dcterms:modified>
  <cp:category/>
</cp:coreProperties>
</file>